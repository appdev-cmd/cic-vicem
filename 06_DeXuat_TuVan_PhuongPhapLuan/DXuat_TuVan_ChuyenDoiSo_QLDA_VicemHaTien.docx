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356" w:rsidRDefault="008F18D8">
      <w:pPr>
        <w:spacing w:before="200" w:after="60"/>
        <w:jc w:val="center"/>
      </w:pPr>
      <w:r>
        <w:rPr>
          <w:b/>
          <w:sz w:val="28"/>
        </w:rPr>
        <w:t>CÔNG TY C</w:t>
      </w:r>
      <w:r>
        <w:rPr>
          <w:b/>
          <w:sz w:val="28"/>
        </w:rPr>
        <w:t>Ổ</w:t>
      </w:r>
      <w:r>
        <w:rPr>
          <w:b/>
          <w:sz w:val="28"/>
        </w:rPr>
        <w:t xml:space="preserve"> PH</w:t>
      </w:r>
      <w:r>
        <w:rPr>
          <w:b/>
          <w:sz w:val="28"/>
        </w:rPr>
        <w:t>Ầ</w:t>
      </w:r>
      <w:r>
        <w:rPr>
          <w:b/>
          <w:sz w:val="28"/>
        </w:rPr>
        <w:t>N CÔNG NGH</w:t>
      </w:r>
      <w:r>
        <w:rPr>
          <w:b/>
          <w:sz w:val="28"/>
        </w:rPr>
        <w:t>Ệ</w:t>
      </w:r>
      <w:r>
        <w:rPr>
          <w:b/>
          <w:sz w:val="28"/>
        </w:rPr>
        <w:t xml:space="preserve"> VÀ TƯ V</w:t>
      </w:r>
      <w:r>
        <w:rPr>
          <w:b/>
          <w:sz w:val="28"/>
        </w:rPr>
        <w:t>Ấ</w:t>
      </w:r>
      <w:r>
        <w:rPr>
          <w:b/>
          <w:sz w:val="28"/>
        </w:rPr>
        <w:t>N CIC</w:t>
      </w:r>
    </w:p>
    <w:p w:rsidR="00432356" w:rsidRDefault="00432356">
      <w:pPr>
        <w:pBdr>
          <w:bottom w:val="single" w:sz="4" w:space="1" w:color="999999"/>
        </w:pBdr>
        <w:spacing w:before="20" w:after="20"/>
        <w:jc w:val="both"/>
      </w:pPr>
    </w:p>
    <w:p w:rsidR="00432356" w:rsidRDefault="008F18D8">
      <w:pPr>
        <w:spacing w:before="200" w:after="80"/>
        <w:jc w:val="center"/>
      </w:pPr>
      <w:r>
        <w:rPr>
          <w:b/>
          <w:sz w:val="32"/>
        </w:rPr>
        <w:t>Đ</w:t>
      </w:r>
      <w:r>
        <w:rPr>
          <w:b/>
          <w:sz w:val="32"/>
        </w:rPr>
        <w:t>Ề</w:t>
      </w:r>
      <w:r>
        <w:rPr>
          <w:b/>
          <w:sz w:val="32"/>
        </w:rPr>
        <w:t xml:space="preserve"> XU</w:t>
      </w:r>
      <w:r>
        <w:rPr>
          <w:b/>
          <w:sz w:val="32"/>
        </w:rPr>
        <w:t>Ấ</w:t>
      </w:r>
      <w:r>
        <w:rPr>
          <w:b/>
          <w:sz w:val="32"/>
        </w:rPr>
        <w:t>T TRI</w:t>
      </w:r>
      <w:r>
        <w:rPr>
          <w:b/>
          <w:sz w:val="32"/>
        </w:rPr>
        <w:t>Ể</w:t>
      </w:r>
      <w:r>
        <w:rPr>
          <w:b/>
          <w:sz w:val="32"/>
        </w:rPr>
        <w:t>N KHAI D</w:t>
      </w:r>
      <w:r>
        <w:rPr>
          <w:b/>
          <w:sz w:val="32"/>
        </w:rPr>
        <w:t>Ự</w:t>
      </w:r>
      <w:r>
        <w:rPr>
          <w:b/>
          <w:sz w:val="32"/>
        </w:rPr>
        <w:t xml:space="preserve"> ÁN TƯ V</w:t>
      </w:r>
      <w:r>
        <w:rPr>
          <w:b/>
          <w:sz w:val="32"/>
        </w:rPr>
        <w:t>Ấ</w:t>
      </w:r>
      <w:r>
        <w:rPr>
          <w:b/>
          <w:sz w:val="32"/>
        </w:rPr>
        <w:t>N VÀ CHUY</w:t>
      </w:r>
      <w:r>
        <w:rPr>
          <w:b/>
          <w:sz w:val="32"/>
        </w:rPr>
        <w:t>Ể</w:t>
      </w:r>
      <w:r>
        <w:rPr>
          <w:b/>
          <w:sz w:val="32"/>
        </w:rPr>
        <w:t>N Đ</w:t>
      </w:r>
      <w:r>
        <w:rPr>
          <w:b/>
          <w:sz w:val="32"/>
        </w:rPr>
        <w:t>Ổ</w:t>
      </w:r>
      <w:r>
        <w:rPr>
          <w:b/>
          <w:sz w:val="32"/>
        </w:rPr>
        <w:t>I S</w:t>
      </w:r>
      <w:r>
        <w:rPr>
          <w:b/>
          <w:sz w:val="32"/>
        </w:rPr>
        <w:t>Ố</w:t>
      </w:r>
    </w:p>
    <w:p w:rsidR="00432356" w:rsidRDefault="008F18D8">
      <w:pPr>
        <w:spacing w:after="80"/>
        <w:jc w:val="center"/>
      </w:pPr>
      <w:r>
        <w:rPr>
          <w:b/>
          <w:sz w:val="32"/>
        </w:rPr>
        <w:t>QU</w:t>
      </w:r>
      <w:r>
        <w:rPr>
          <w:b/>
          <w:sz w:val="32"/>
        </w:rPr>
        <w:t>Ả</w:t>
      </w:r>
      <w:r>
        <w:rPr>
          <w:b/>
          <w:sz w:val="32"/>
        </w:rPr>
        <w:t>N LÝ D</w:t>
      </w:r>
      <w:r>
        <w:rPr>
          <w:b/>
          <w:sz w:val="32"/>
        </w:rPr>
        <w:t>Ự</w:t>
      </w:r>
      <w:r>
        <w:rPr>
          <w:b/>
          <w:sz w:val="32"/>
        </w:rPr>
        <w:t xml:space="preserve"> ÁN Đ</w:t>
      </w:r>
      <w:r>
        <w:rPr>
          <w:b/>
          <w:sz w:val="32"/>
        </w:rPr>
        <w:t>Ầ</w:t>
      </w:r>
      <w:r>
        <w:rPr>
          <w:b/>
          <w:sz w:val="32"/>
        </w:rPr>
        <w:t>U TƯ XÂY D</w:t>
      </w:r>
      <w:r>
        <w:rPr>
          <w:b/>
          <w:sz w:val="32"/>
        </w:rPr>
        <w:t>Ự</w:t>
      </w:r>
      <w:r>
        <w:rPr>
          <w:b/>
          <w:sz w:val="32"/>
        </w:rPr>
        <w:t>NG</w:t>
      </w:r>
    </w:p>
    <w:p w:rsidR="00432356" w:rsidRDefault="008F18D8">
      <w:pPr>
        <w:jc w:val="center"/>
      </w:pPr>
      <w:r>
        <w:rPr>
          <w:b/>
          <w:sz w:val="32"/>
        </w:rPr>
        <w:t>CÔNG TY C</w:t>
      </w:r>
      <w:r>
        <w:rPr>
          <w:b/>
          <w:sz w:val="32"/>
        </w:rPr>
        <w:t>Ổ</w:t>
      </w:r>
      <w:r>
        <w:rPr>
          <w:b/>
          <w:sz w:val="32"/>
        </w:rPr>
        <w:t xml:space="preserve"> PH</w:t>
      </w:r>
      <w:r>
        <w:rPr>
          <w:b/>
          <w:sz w:val="32"/>
        </w:rPr>
        <w:t>Ầ</w:t>
      </w:r>
      <w:r>
        <w:rPr>
          <w:b/>
          <w:sz w:val="32"/>
        </w:rPr>
        <w:t>N XI MĂNG VICEM HÀ TIÊN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669"/>
      </w:tblGrid>
      <w:tr w:rsidR="00432356">
        <w:trPr>
          <w:jc w:val="center"/>
        </w:trPr>
        <w:tc>
          <w:tcPr>
            <w:tcW w:w="3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32356" w:rsidRDefault="008F18D8">
            <w:pPr>
              <w:spacing w:before="40" w:after="40"/>
            </w:pPr>
            <w:r>
              <w:rPr>
                <w:b/>
                <w:sz w:val="26"/>
              </w:rPr>
              <w:t>Đơn v</w:t>
            </w:r>
            <w:r>
              <w:rPr>
                <w:b/>
                <w:sz w:val="26"/>
              </w:rPr>
              <w:t>ị</w:t>
            </w:r>
            <w:r>
              <w:rPr>
                <w:b/>
                <w:sz w:val="26"/>
              </w:rPr>
              <w:t xml:space="preserve"> đ</w:t>
            </w:r>
            <w:r>
              <w:rPr>
                <w:b/>
                <w:sz w:val="26"/>
              </w:rPr>
              <w:t>ề</w:t>
            </w:r>
            <w:r>
              <w:rPr>
                <w:b/>
                <w:sz w:val="26"/>
              </w:rPr>
              <w:t xml:space="preserve"> xu</w:t>
            </w:r>
            <w:r>
              <w:rPr>
                <w:b/>
                <w:sz w:val="26"/>
              </w:rPr>
              <w:t>ấ</w:t>
            </w:r>
            <w:r>
              <w:rPr>
                <w:b/>
                <w:sz w:val="26"/>
              </w:rPr>
              <w:t>t</w:t>
            </w:r>
          </w:p>
        </w:tc>
        <w:tc>
          <w:tcPr>
            <w:tcW w:w="56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32356" w:rsidRDefault="008F18D8">
            <w:pPr>
              <w:spacing w:before="40" w:after="40"/>
            </w:pPr>
            <w:r>
              <w:rPr>
                <w:sz w:val="26"/>
              </w:rPr>
              <w:t>Công ty C</w:t>
            </w:r>
            <w:r>
              <w:rPr>
                <w:sz w:val="26"/>
              </w:rPr>
              <w:t>ổ</w:t>
            </w:r>
            <w:r>
              <w:rPr>
                <w:sz w:val="26"/>
              </w:rPr>
              <w:t xml:space="preserve"> ph</w:t>
            </w:r>
            <w:r>
              <w:rPr>
                <w:sz w:val="26"/>
              </w:rPr>
              <w:t>ầ</w:t>
            </w:r>
            <w:r>
              <w:rPr>
                <w:sz w:val="26"/>
              </w:rPr>
              <w:t>n Công ngh</w:t>
            </w:r>
            <w:r>
              <w:rPr>
                <w:sz w:val="26"/>
              </w:rPr>
              <w:t>ệ</w:t>
            </w:r>
            <w:r>
              <w:rPr>
                <w:sz w:val="26"/>
              </w:rPr>
              <w:t xml:space="preserve"> và Tư v</w:t>
            </w:r>
            <w:r>
              <w:rPr>
                <w:sz w:val="26"/>
              </w:rPr>
              <w:t>ấ</w:t>
            </w:r>
            <w:r>
              <w:rPr>
                <w:sz w:val="26"/>
              </w:rPr>
              <w:t xml:space="preserve">n CIC </w:t>
            </w:r>
            <w:r>
              <w:rPr>
                <w:sz w:val="26"/>
              </w:rPr>
              <w:t>(cic.com.vn)</w:t>
            </w:r>
          </w:p>
        </w:tc>
      </w:tr>
      <w:tr w:rsidR="00432356">
        <w:trPr>
          <w:jc w:val="center"/>
        </w:trPr>
        <w:tc>
          <w:tcPr>
            <w:tcW w:w="3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32356" w:rsidRDefault="008F18D8">
            <w:pPr>
              <w:spacing w:before="40" w:after="40"/>
            </w:pPr>
            <w:r>
              <w:rPr>
                <w:b/>
                <w:sz w:val="26"/>
              </w:rPr>
              <w:t>G</w:t>
            </w:r>
            <w:r>
              <w:rPr>
                <w:b/>
                <w:sz w:val="26"/>
              </w:rPr>
              <w:t>ử</w:t>
            </w:r>
            <w:r>
              <w:rPr>
                <w:b/>
                <w:sz w:val="26"/>
              </w:rPr>
              <w:t>i</w:t>
            </w:r>
          </w:p>
        </w:tc>
        <w:tc>
          <w:tcPr>
            <w:tcW w:w="56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32356" w:rsidRDefault="008F18D8">
            <w:pPr>
              <w:spacing w:before="40" w:after="40"/>
            </w:pPr>
            <w:r>
              <w:rPr>
                <w:sz w:val="26"/>
              </w:rPr>
              <w:t>Công ty CP Xi măng Vicem Hà Tiên — Ban Lãnh đ</w:t>
            </w:r>
            <w:r>
              <w:rPr>
                <w:sz w:val="26"/>
              </w:rPr>
              <w:t>ạ</w:t>
            </w:r>
            <w:r>
              <w:rPr>
                <w:sz w:val="26"/>
              </w:rPr>
              <w:t>o</w:t>
            </w:r>
          </w:p>
        </w:tc>
      </w:tr>
      <w:tr w:rsidR="00432356">
        <w:trPr>
          <w:jc w:val="center"/>
        </w:trPr>
        <w:tc>
          <w:tcPr>
            <w:tcW w:w="3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32356" w:rsidRDefault="008F18D8">
            <w:pPr>
              <w:spacing w:before="40" w:after="40"/>
            </w:pPr>
            <w:r>
              <w:rPr>
                <w:b/>
                <w:sz w:val="26"/>
              </w:rPr>
              <w:t>S</w:t>
            </w:r>
            <w:r>
              <w:rPr>
                <w:b/>
                <w:sz w:val="26"/>
              </w:rPr>
              <w:t>ố</w:t>
            </w:r>
            <w:r>
              <w:rPr>
                <w:b/>
                <w:sz w:val="26"/>
              </w:rPr>
              <w:t xml:space="preserve"> tài li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u</w:t>
            </w:r>
          </w:p>
        </w:tc>
        <w:tc>
          <w:tcPr>
            <w:tcW w:w="56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32356" w:rsidRDefault="008F18D8">
            <w:pPr>
              <w:spacing w:before="40" w:after="40"/>
            </w:pPr>
            <w:r>
              <w:rPr>
                <w:sz w:val="26"/>
              </w:rPr>
              <w:t>CIC-VHT-2026-01</w:t>
            </w:r>
          </w:p>
        </w:tc>
      </w:tr>
      <w:tr w:rsidR="00432356">
        <w:trPr>
          <w:jc w:val="center"/>
        </w:trPr>
        <w:tc>
          <w:tcPr>
            <w:tcW w:w="3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32356" w:rsidRDefault="008F18D8">
            <w:pPr>
              <w:spacing w:before="40" w:after="40"/>
            </w:pPr>
            <w:r>
              <w:rPr>
                <w:b/>
                <w:sz w:val="26"/>
              </w:rPr>
              <w:t>Phiên b</w:t>
            </w:r>
            <w:r>
              <w:rPr>
                <w:b/>
                <w:sz w:val="26"/>
              </w:rPr>
              <w:t>ả</w:t>
            </w:r>
            <w:r>
              <w:rPr>
                <w:b/>
                <w:sz w:val="26"/>
              </w:rPr>
              <w:t>n</w:t>
            </w:r>
          </w:p>
        </w:tc>
        <w:tc>
          <w:tcPr>
            <w:tcW w:w="56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32356" w:rsidRDefault="008F18D8" w:rsidP="00C046EE">
            <w:pPr>
              <w:spacing w:before="40" w:after="40"/>
            </w:pPr>
            <w:r>
              <w:rPr>
                <w:sz w:val="26"/>
              </w:rPr>
              <w:t xml:space="preserve">V1.0 </w:t>
            </w:r>
          </w:p>
        </w:tc>
      </w:tr>
      <w:tr w:rsidR="00432356">
        <w:trPr>
          <w:jc w:val="center"/>
        </w:trPr>
        <w:tc>
          <w:tcPr>
            <w:tcW w:w="3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32356" w:rsidRDefault="008F18D8">
            <w:pPr>
              <w:spacing w:before="40" w:after="40"/>
            </w:pPr>
            <w:r>
              <w:rPr>
                <w:b/>
                <w:sz w:val="26"/>
              </w:rPr>
              <w:t>Ngày l</w:t>
            </w:r>
            <w:r>
              <w:rPr>
                <w:b/>
                <w:sz w:val="26"/>
              </w:rPr>
              <w:t>ậ</w:t>
            </w:r>
            <w:r>
              <w:rPr>
                <w:b/>
                <w:sz w:val="26"/>
              </w:rPr>
              <w:t>p</w:t>
            </w:r>
          </w:p>
        </w:tc>
        <w:tc>
          <w:tcPr>
            <w:tcW w:w="56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32356" w:rsidRDefault="008F18D8">
            <w:pPr>
              <w:spacing w:before="40" w:after="40"/>
            </w:pPr>
            <w:r>
              <w:rPr>
                <w:sz w:val="26"/>
              </w:rPr>
              <w:t>06/05/2026</w:t>
            </w:r>
          </w:p>
        </w:tc>
      </w:tr>
      <w:tr w:rsidR="00432356">
        <w:trPr>
          <w:jc w:val="center"/>
        </w:trPr>
        <w:tc>
          <w:tcPr>
            <w:tcW w:w="3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32356" w:rsidRDefault="008F18D8">
            <w:pPr>
              <w:spacing w:before="40" w:after="40"/>
            </w:pPr>
            <w:r>
              <w:rPr>
                <w:b/>
                <w:sz w:val="26"/>
              </w:rPr>
              <w:t>H</w:t>
            </w:r>
            <w:r>
              <w:rPr>
                <w:b/>
                <w:sz w:val="26"/>
              </w:rPr>
              <w:t>ạ</w:t>
            </w:r>
            <w:r>
              <w:rPr>
                <w:b/>
                <w:sz w:val="26"/>
              </w:rPr>
              <w:t>n chót phê duy</w:t>
            </w:r>
            <w:r>
              <w:rPr>
                <w:b/>
                <w:sz w:val="26"/>
              </w:rPr>
              <w:t>ệ</w:t>
            </w:r>
            <w:r>
              <w:rPr>
                <w:b/>
                <w:sz w:val="26"/>
              </w:rPr>
              <w:t>t</w:t>
            </w:r>
          </w:p>
        </w:tc>
        <w:tc>
          <w:tcPr>
            <w:tcW w:w="56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32356" w:rsidRDefault="008F18D8">
            <w:pPr>
              <w:spacing w:before="40" w:after="40"/>
            </w:pPr>
            <w:r>
              <w:rPr>
                <w:sz w:val="26"/>
              </w:rPr>
              <w:t>20/05/2026</w:t>
            </w:r>
          </w:p>
        </w:tc>
      </w:tr>
    </w:tbl>
    <w:p w:rsidR="00432356" w:rsidRDefault="00432356">
      <w:pPr>
        <w:pBdr>
          <w:bottom w:val="single" w:sz="4" w:space="1" w:color="999999"/>
        </w:pBdr>
        <w:spacing w:before="20" w:after="20"/>
        <w:jc w:val="both"/>
      </w:pPr>
    </w:p>
    <w:p w:rsidR="00432356" w:rsidRDefault="008F18D8">
      <w:r>
        <w:br w:type="page"/>
      </w:r>
    </w:p>
    <w:p w:rsidR="00432356" w:rsidRDefault="008F18D8">
      <w:pPr>
        <w:spacing w:before="80" w:after="80"/>
        <w:jc w:val="center"/>
      </w:pPr>
      <w:r>
        <w:rPr>
          <w:b/>
          <w:sz w:val="28"/>
        </w:rPr>
        <w:lastRenderedPageBreak/>
        <w:t>M</w:t>
      </w:r>
      <w:r>
        <w:rPr>
          <w:b/>
          <w:sz w:val="28"/>
        </w:rPr>
        <w:t>Ụ</w:t>
      </w:r>
      <w:r>
        <w:rPr>
          <w:b/>
          <w:sz w:val="28"/>
        </w:rPr>
        <w:t>C L</w:t>
      </w:r>
      <w:r>
        <w:rPr>
          <w:b/>
          <w:sz w:val="28"/>
        </w:rPr>
        <w:t>Ụ</w:t>
      </w:r>
      <w:r>
        <w:rPr>
          <w:b/>
          <w:sz w:val="28"/>
        </w:rPr>
        <w:t>C</w:t>
      </w:r>
    </w:p>
    <w:p w:rsidR="00432356" w:rsidRDefault="008F18D8">
      <w:pPr>
        <w:spacing w:before="40" w:after="40"/>
        <w:ind w:left="283"/>
      </w:pPr>
      <w:r>
        <w:rPr>
          <w:sz w:val="26"/>
        </w:rPr>
        <w:t>1.  B</w:t>
      </w:r>
      <w:r>
        <w:rPr>
          <w:sz w:val="26"/>
        </w:rPr>
        <w:t>ố</w:t>
      </w:r>
      <w:r>
        <w:rPr>
          <w:sz w:val="26"/>
        </w:rPr>
        <w:t>i c</w:t>
      </w:r>
      <w:r>
        <w:rPr>
          <w:sz w:val="26"/>
        </w:rPr>
        <w:t>ả</w:t>
      </w:r>
      <w:r>
        <w:rPr>
          <w:sz w:val="26"/>
        </w:rPr>
        <w:t>nh và s</w:t>
      </w:r>
      <w:r>
        <w:rPr>
          <w:sz w:val="26"/>
        </w:rPr>
        <w:t>ự</w:t>
      </w:r>
      <w:r>
        <w:rPr>
          <w:sz w:val="26"/>
        </w:rPr>
        <w:t xml:space="preserve"> c</w:t>
      </w:r>
      <w:r>
        <w:rPr>
          <w:sz w:val="26"/>
        </w:rPr>
        <w:t>ầ</w:t>
      </w:r>
      <w:r>
        <w:rPr>
          <w:sz w:val="26"/>
        </w:rPr>
        <w:t>n thi</w:t>
      </w:r>
      <w:r>
        <w:rPr>
          <w:sz w:val="26"/>
        </w:rPr>
        <w:t>ế</w:t>
      </w:r>
      <w:r>
        <w:rPr>
          <w:sz w:val="26"/>
        </w:rPr>
        <w:t>t</w:t>
      </w:r>
    </w:p>
    <w:p w:rsidR="00432356" w:rsidRDefault="008F18D8">
      <w:pPr>
        <w:spacing w:before="40" w:after="40"/>
        <w:ind w:left="283"/>
      </w:pPr>
      <w:r>
        <w:rPr>
          <w:sz w:val="26"/>
        </w:rPr>
        <w:t>2.  Đánh giá sơ b</w:t>
      </w:r>
      <w:r>
        <w:rPr>
          <w:sz w:val="26"/>
        </w:rPr>
        <w:t>ộ</w:t>
      </w:r>
      <w:r>
        <w:rPr>
          <w:sz w:val="26"/>
        </w:rPr>
        <w:t xml:space="preserve"> </w:t>
      </w:r>
      <w:r>
        <w:rPr>
          <w:sz w:val="26"/>
        </w:rPr>
        <w:t>hi</w:t>
      </w:r>
      <w:r>
        <w:rPr>
          <w:sz w:val="26"/>
        </w:rPr>
        <w:t>ệ</w:t>
      </w:r>
      <w:r>
        <w:rPr>
          <w:sz w:val="26"/>
        </w:rPr>
        <w:t>n tr</w:t>
      </w:r>
      <w:r>
        <w:rPr>
          <w:sz w:val="26"/>
        </w:rPr>
        <w:t>ạ</w:t>
      </w:r>
      <w:r>
        <w:rPr>
          <w:sz w:val="26"/>
        </w:rPr>
        <w:t>ng h</w:t>
      </w:r>
      <w:r>
        <w:rPr>
          <w:sz w:val="26"/>
        </w:rPr>
        <w:t>ệ</w:t>
      </w:r>
      <w:r>
        <w:rPr>
          <w:sz w:val="26"/>
        </w:rPr>
        <w:t xml:space="preserve"> th</w:t>
      </w:r>
      <w:r>
        <w:rPr>
          <w:sz w:val="26"/>
        </w:rPr>
        <w:t>ố</w:t>
      </w:r>
      <w:r>
        <w:rPr>
          <w:sz w:val="26"/>
        </w:rPr>
        <w:t>ng quy trình</w:t>
      </w:r>
    </w:p>
    <w:p w:rsidR="00432356" w:rsidRDefault="008F18D8">
      <w:pPr>
        <w:spacing w:before="40" w:after="40"/>
        <w:ind w:left="283"/>
      </w:pPr>
      <w:r>
        <w:rPr>
          <w:sz w:val="26"/>
        </w:rPr>
        <w:t>3.  Ph</w:t>
      </w:r>
      <w:r>
        <w:rPr>
          <w:sz w:val="26"/>
        </w:rPr>
        <w:t>ạ</w:t>
      </w:r>
      <w:r>
        <w:rPr>
          <w:sz w:val="26"/>
        </w:rPr>
        <w:t>m vi công vi</w:t>
      </w:r>
      <w:r>
        <w:rPr>
          <w:sz w:val="26"/>
        </w:rPr>
        <w:t>ệ</w:t>
      </w:r>
      <w:r>
        <w:rPr>
          <w:sz w:val="26"/>
        </w:rPr>
        <w:t>c đ</w:t>
      </w:r>
      <w:r>
        <w:rPr>
          <w:sz w:val="26"/>
        </w:rPr>
        <w:t>ề</w:t>
      </w:r>
      <w:r>
        <w:rPr>
          <w:sz w:val="26"/>
        </w:rPr>
        <w:t xml:space="preserve"> xu</w:t>
      </w:r>
      <w:r>
        <w:rPr>
          <w:sz w:val="26"/>
        </w:rPr>
        <w:t>ấ</w:t>
      </w:r>
      <w:r>
        <w:rPr>
          <w:sz w:val="26"/>
        </w:rPr>
        <w:t>t — 3 h</w:t>
      </w:r>
      <w:r>
        <w:rPr>
          <w:sz w:val="26"/>
        </w:rPr>
        <w:t>ạ</w:t>
      </w:r>
      <w:r>
        <w:rPr>
          <w:sz w:val="26"/>
        </w:rPr>
        <w:t>ng m</w:t>
      </w:r>
      <w:r>
        <w:rPr>
          <w:sz w:val="26"/>
        </w:rPr>
        <w:t>ụ</w:t>
      </w:r>
      <w:r>
        <w:rPr>
          <w:sz w:val="26"/>
        </w:rPr>
        <w:t>c</w:t>
      </w:r>
    </w:p>
    <w:p w:rsidR="00432356" w:rsidRDefault="008F18D8">
      <w:pPr>
        <w:spacing w:before="40" w:after="40"/>
        <w:ind w:left="283"/>
      </w:pPr>
      <w:r>
        <w:rPr>
          <w:sz w:val="26"/>
        </w:rPr>
        <w:t>4.  K</w:t>
      </w:r>
      <w:r>
        <w:rPr>
          <w:sz w:val="26"/>
        </w:rPr>
        <w:t>ế</w:t>
      </w:r>
      <w:r>
        <w:rPr>
          <w:sz w:val="26"/>
        </w:rPr>
        <w:t>t qu</w:t>
      </w:r>
      <w:r>
        <w:rPr>
          <w:sz w:val="26"/>
        </w:rPr>
        <w:t>ả</w:t>
      </w:r>
      <w:r>
        <w:rPr>
          <w:sz w:val="26"/>
        </w:rPr>
        <w:t xml:space="preserve"> bàn giao d</w:t>
      </w:r>
      <w:r>
        <w:rPr>
          <w:sz w:val="26"/>
        </w:rPr>
        <w:t>ự</w:t>
      </w:r>
      <w:r>
        <w:rPr>
          <w:sz w:val="26"/>
        </w:rPr>
        <w:t xml:space="preserve"> ki</w:t>
      </w:r>
      <w:r>
        <w:rPr>
          <w:sz w:val="26"/>
        </w:rPr>
        <w:t>ế</w:t>
      </w:r>
      <w:r>
        <w:rPr>
          <w:sz w:val="26"/>
        </w:rPr>
        <w:t>n</w:t>
      </w:r>
    </w:p>
    <w:p w:rsidR="00432356" w:rsidRDefault="008F18D8">
      <w:pPr>
        <w:spacing w:before="40" w:after="40"/>
        <w:ind w:left="283"/>
      </w:pPr>
      <w:r>
        <w:rPr>
          <w:sz w:val="26"/>
        </w:rPr>
        <w:t>5.  L</w:t>
      </w:r>
      <w:r>
        <w:rPr>
          <w:sz w:val="26"/>
        </w:rPr>
        <w:t>ộ</w:t>
      </w:r>
      <w:r>
        <w:rPr>
          <w:sz w:val="26"/>
        </w:rPr>
        <w:t xml:space="preserve"> trình và ti</w:t>
      </w:r>
      <w:r>
        <w:rPr>
          <w:sz w:val="26"/>
        </w:rPr>
        <w:t>ế</w:t>
      </w:r>
      <w:r>
        <w:rPr>
          <w:sz w:val="26"/>
        </w:rPr>
        <w:t>n đ</w:t>
      </w:r>
      <w:r>
        <w:rPr>
          <w:sz w:val="26"/>
        </w:rPr>
        <w:t>ộ</w:t>
      </w:r>
      <w:r>
        <w:rPr>
          <w:sz w:val="26"/>
        </w:rPr>
        <w:t xml:space="preserve"> t</w:t>
      </w:r>
      <w:r>
        <w:rPr>
          <w:sz w:val="26"/>
        </w:rPr>
        <w:t>ổ</w:t>
      </w:r>
      <w:r>
        <w:rPr>
          <w:sz w:val="26"/>
        </w:rPr>
        <w:t>ng th</w:t>
      </w:r>
      <w:r>
        <w:rPr>
          <w:sz w:val="26"/>
        </w:rPr>
        <w:t>ể</w:t>
      </w:r>
    </w:p>
    <w:p w:rsidR="00A67D1D" w:rsidRDefault="008F18D8">
      <w:pPr>
        <w:spacing w:before="40" w:after="40"/>
        <w:ind w:left="283"/>
        <w:rPr>
          <w:sz w:val="26"/>
        </w:rPr>
      </w:pPr>
      <w:r>
        <w:rPr>
          <w:sz w:val="26"/>
        </w:rPr>
        <w:t>6.  Trách nhi</w:t>
      </w:r>
      <w:r>
        <w:rPr>
          <w:sz w:val="26"/>
        </w:rPr>
        <w:t>ệ</w:t>
      </w:r>
      <w:r>
        <w:rPr>
          <w:sz w:val="26"/>
        </w:rPr>
        <w:t>m và ph</w:t>
      </w:r>
      <w:r>
        <w:rPr>
          <w:sz w:val="26"/>
        </w:rPr>
        <w:t>ố</w:t>
      </w:r>
      <w:r>
        <w:rPr>
          <w:sz w:val="26"/>
        </w:rPr>
        <w:t>i h</w:t>
      </w:r>
      <w:r>
        <w:rPr>
          <w:sz w:val="26"/>
        </w:rPr>
        <w:t>ợ</w:t>
      </w:r>
      <w:r>
        <w:rPr>
          <w:sz w:val="26"/>
        </w:rPr>
        <w:t>p gi</w:t>
      </w:r>
      <w:r>
        <w:rPr>
          <w:sz w:val="26"/>
        </w:rPr>
        <w:t>ữ</w:t>
      </w:r>
      <w:r>
        <w:rPr>
          <w:sz w:val="26"/>
        </w:rPr>
        <w:t>a hai bên</w:t>
      </w:r>
    </w:p>
    <w:p w:rsidR="00A67D1D" w:rsidRDefault="00A67D1D">
      <w:pPr>
        <w:rPr>
          <w:sz w:val="26"/>
        </w:rPr>
      </w:pPr>
      <w:r>
        <w:rPr>
          <w:sz w:val="26"/>
        </w:rPr>
        <w:br w:type="page"/>
      </w:r>
    </w:p>
    <w:p w:rsidR="00432356" w:rsidRDefault="008F18D8">
      <w:pPr>
        <w:spacing w:before="160" w:after="80"/>
      </w:pPr>
      <w:bookmarkStart w:id="0" w:name="_GoBack"/>
      <w:bookmarkEnd w:id="0"/>
      <w:r>
        <w:rPr>
          <w:b/>
          <w:sz w:val="28"/>
        </w:rPr>
        <w:lastRenderedPageBreak/>
        <w:t>1. B</w:t>
      </w:r>
      <w:r>
        <w:rPr>
          <w:b/>
          <w:sz w:val="28"/>
        </w:rPr>
        <w:t>Ố</w:t>
      </w:r>
      <w:r>
        <w:rPr>
          <w:b/>
          <w:sz w:val="28"/>
        </w:rPr>
        <w:t>I C</w:t>
      </w:r>
      <w:r>
        <w:rPr>
          <w:b/>
          <w:sz w:val="28"/>
        </w:rPr>
        <w:t>Ả</w:t>
      </w:r>
      <w:r>
        <w:rPr>
          <w:b/>
          <w:sz w:val="28"/>
        </w:rPr>
        <w:t>NH VÀ S</w:t>
      </w:r>
      <w:r>
        <w:rPr>
          <w:b/>
          <w:sz w:val="28"/>
        </w:rPr>
        <w:t>Ự</w:t>
      </w:r>
      <w:r>
        <w:rPr>
          <w:b/>
          <w:sz w:val="28"/>
        </w:rPr>
        <w:t xml:space="preserve"> C</w:t>
      </w:r>
      <w:r>
        <w:rPr>
          <w:b/>
          <w:sz w:val="28"/>
        </w:rPr>
        <w:t>Ầ</w:t>
      </w:r>
      <w:r>
        <w:rPr>
          <w:b/>
          <w:sz w:val="28"/>
        </w:rPr>
        <w:t>N THI</w:t>
      </w:r>
      <w:r>
        <w:rPr>
          <w:b/>
          <w:sz w:val="28"/>
        </w:rPr>
        <w:t>Ế</w:t>
      </w:r>
      <w:r>
        <w:rPr>
          <w:b/>
          <w:sz w:val="28"/>
        </w:rPr>
        <w:t>T</w:t>
      </w:r>
    </w:p>
    <w:p w:rsidR="00432356" w:rsidRDefault="008F18D8">
      <w:pPr>
        <w:spacing w:before="60" w:after="80"/>
        <w:ind w:firstLine="720"/>
        <w:jc w:val="both"/>
      </w:pPr>
      <w:r>
        <w:rPr>
          <w:sz w:val="26"/>
        </w:rPr>
        <w:t>Qu</w:t>
      </w:r>
      <w:r>
        <w:rPr>
          <w:sz w:val="26"/>
        </w:rPr>
        <w:t>ố</w:t>
      </w:r>
      <w:r>
        <w:rPr>
          <w:sz w:val="26"/>
        </w:rPr>
        <w:t>c h</w:t>
      </w:r>
      <w:r>
        <w:rPr>
          <w:sz w:val="26"/>
        </w:rPr>
        <w:t>ộ</w:t>
      </w:r>
      <w:r>
        <w:rPr>
          <w:sz w:val="26"/>
        </w:rPr>
        <w:t>i đã ban hành Lu</w:t>
      </w:r>
      <w:r>
        <w:rPr>
          <w:sz w:val="26"/>
        </w:rPr>
        <w:t>ậ</w:t>
      </w:r>
      <w:r>
        <w:rPr>
          <w:sz w:val="26"/>
        </w:rPr>
        <w:t>t Xây d</w:t>
      </w:r>
      <w:r>
        <w:rPr>
          <w:sz w:val="26"/>
        </w:rPr>
        <w:t>ự</w:t>
      </w:r>
      <w:r>
        <w:rPr>
          <w:sz w:val="26"/>
        </w:rPr>
        <w:t>ng s</w:t>
      </w:r>
      <w:r>
        <w:rPr>
          <w:sz w:val="26"/>
        </w:rPr>
        <w:t>ố</w:t>
      </w:r>
      <w:r>
        <w:rPr>
          <w:sz w:val="26"/>
        </w:rPr>
        <w:t xml:space="preserve"> 135/2025/QH15 ngày 10/12/2025, có hi</w:t>
      </w:r>
      <w:r>
        <w:rPr>
          <w:sz w:val="26"/>
        </w:rPr>
        <w:t>ệ</w:t>
      </w:r>
      <w:r>
        <w:rPr>
          <w:sz w:val="26"/>
        </w:rPr>
        <w:t>u l</w:t>
      </w:r>
      <w:r>
        <w:rPr>
          <w:sz w:val="26"/>
        </w:rPr>
        <w:t>ự</w:t>
      </w:r>
      <w:r>
        <w:rPr>
          <w:sz w:val="26"/>
        </w:rPr>
        <w:t>c t</w:t>
      </w:r>
      <w:r>
        <w:rPr>
          <w:sz w:val="26"/>
        </w:rPr>
        <w:t>ừ</w:t>
      </w:r>
      <w:r>
        <w:rPr>
          <w:sz w:val="26"/>
        </w:rPr>
        <w:t xml:space="preserve"> 01/07/2026, thay th</w:t>
      </w:r>
      <w:r>
        <w:rPr>
          <w:sz w:val="26"/>
        </w:rPr>
        <w:t>ế</w:t>
      </w:r>
      <w:r>
        <w:rPr>
          <w:sz w:val="26"/>
        </w:rPr>
        <w:t xml:space="preserve"> toàn b</w:t>
      </w:r>
      <w:r>
        <w:rPr>
          <w:sz w:val="26"/>
        </w:rPr>
        <w:t>ộ</w:t>
      </w:r>
      <w:r>
        <w:rPr>
          <w:sz w:val="26"/>
        </w:rPr>
        <w:t xml:space="preserve"> Lu</w:t>
      </w:r>
      <w:r>
        <w:rPr>
          <w:sz w:val="26"/>
        </w:rPr>
        <w:t>ậ</w:t>
      </w:r>
      <w:r>
        <w:rPr>
          <w:sz w:val="26"/>
        </w:rPr>
        <w:t>t Xây d</w:t>
      </w:r>
      <w:r>
        <w:rPr>
          <w:sz w:val="26"/>
        </w:rPr>
        <w:t>ự</w:t>
      </w:r>
      <w:r>
        <w:rPr>
          <w:sz w:val="26"/>
        </w:rPr>
        <w:t>ng 50/2014 và Lu</w:t>
      </w:r>
      <w:r>
        <w:rPr>
          <w:sz w:val="26"/>
        </w:rPr>
        <w:t>ậ</w:t>
      </w:r>
      <w:r>
        <w:rPr>
          <w:sz w:val="26"/>
        </w:rPr>
        <w:t>t s</w:t>
      </w:r>
      <w:r>
        <w:rPr>
          <w:sz w:val="26"/>
        </w:rPr>
        <w:t>ử</w:t>
      </w:r>
      <w:r>
        <w:rPr>
          <w:sz w:val="26"/>
        </w:rPr>
        <w:t>a đ</w:t>
      </w:r>
      <w:r>
        <w:rPr>
          <w:sz w:val="26"/>
        </w:rPr>
        <w:t>ổ</w:t>
      </w:r>
      <w:r>
        <w:rPr>
          <w:sz w:val="26"/>
        </w:rPr>
        <w:t>i 62/2020. Đi kèm là h</w:t>
      </w:r>
      <w:r>
        <w:rPr>
          <w:sz w:val="26"/>
        </w:rPr>
        <w:t>ệ</w:t>
      </w:r>
      <w:r>
        <w:rPr>
          <w:sz w:val="26"/>
        </w:rPr>
        <w:t xml:space="preserve"> sinh thái cá</w:t>
      </w:r>
      <w:r>
        <w:rPr>
          <w:sz w:val="26"/>
        </w:rPr>
        <w:t>c Ngh</w:t>
      </w:r>
      <w:r>
        <w:rPr>
          <w:sz w:val="26"/>
        </w:rPr>
        <w:t>ị</w:t>
      </w:r>
      <w:r>
        <w:rPr>
          <w:sz w:val="26"/>
        </w:rPr>
        <w:t xml:space="preserve"> đ</w:t>
      </w:r>
      <w:r>
        <w:rPr>
          <w:sz w:val="26"/>
        </w:rPr>
        <w:t>ị</w:t>
      </w:r>
      <w:r>
        <w:rPr>
          <w:sz w:val="26"/>
        </w:rPr>
        <w:t>nh hư</w:t>
      </w:r>
      <w:r>
        <w:rPr>
          <w:sz w:val="26"/>
        </w:rPr>
        <w:t>ớ</w:t>
      </w:r>
      <w:r>
        <w:rPr>
          <w:sz w:val="26"/>
        </w:rPr>
        <w:t>ng d</w:t>
      </w:r>
      <w:r>
        <w:rPr>
          <w:sz w:val="26"/>
        </w:rPr>
        <w:t>ẫ</w:t>
      </w:r>
      <w:r>
        <w:rPr>
          <w:sz w:val="26"/>
        </w:rPr>
        <w:t>n đang đư</w:t>
      </w:r>
      <w:r>
        <w:rPr>
          <w:sz w:val="26"/>
        </w:rPr>
        <w:t>ợ</w:t>
      </w:r>
      <w:r>
        <w:rPr>
          <w:sz w:val="26"/>
        </w:rPr>
        <w:t>c hoàn thi</w:t>
      </w:r>
      <w:r>
        <w:rPr>
          <w:sz w:val="26"/>
        </w:rPr>
        <w:t>ệ</w:t>
      </w:r>
      <w:r>
        <w:rPr>
          <w:sz w:val="26"/>
        </w:rPr>
        <w:t>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535"/>
        <w:gridCol w:w="1984"/>
      </w:tblGrid>
      <w:tr w:rsidR="00432356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Văn b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i dung chính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Thay th</w:t>
            </w:r>
            <w:r>
              <w:rPr>
                <w:b/>
                <w:sz w:val="24"/>
              </w:rPr>
              <w:t>ế</w:t>
            </w:r>
          </w:p>
        </w:tc>
      </w:tr>
      <w:tr w:rsidR="00432356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XD 135/2025/QH15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n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— m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r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ph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m vi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tư xây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ng; b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 sung khung pháp lý Mô hình Thông tin Công trình; tăng quy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cho Ch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tư trong phê 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và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u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án; phân quy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phê 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theo nhóm công trình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50/2014, 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62/2020</w:t>
            </w:r>
          </w:p>
        </w:tc>
      </w:tr>
      <w:tr w:rsidR="00432356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NĐ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ho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XD 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Trình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tư, Mô hình Thông tin Công trình và Môi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Chung 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bu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nhóm B, ký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sơ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NĐ 15/2021/NĐ-CP</w:t>
            </w:r>
          </w:p>
        </w:tc>
      </w:tr>
      <w:tr w:rsidR="00432356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XD 135/2025 — Chương VIII (Đi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81–88)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Khung pháp lý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xây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ng: phân 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ng,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giao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t, quy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Ch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tư trong ph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m vi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m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c,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quy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tranh ch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p theo thông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qu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ế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XD 50/2014 Chương VII</w:t>
            </w:r>
          </w:p>
        </w:tc>
      </w:tr>
      <w:tr w:rsidR="00432356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NĐ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Xây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ng 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Quy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chi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t: phân 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giá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(tr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gói, đơn giá c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nh, đơn giá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nh, theo th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gian, chi phí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phí,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ra);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EPC/EC/EP/PC/chìa khóa trao tay;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m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ng; h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sơ thanh toán th</w:t>
            </w:r>
            <w:r>
              <w:rPr>
                <w:sz w:val="24"/>
              </w:rPr>
              <w:t>eo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hình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giá; th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quy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toán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đa 60–120 ngày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NĐ 37/2015, NĐ 50/2021</w:t>
            </w:r>
          </w:p>
        </w:tc>
      </w:tr>
      <w:tr w:rsidR="00432356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NĐ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chi phí 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phòng phí chia 3 nhóm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c l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p, Ch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tư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 cơ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chi phí trong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m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đã 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NĐ 10/2021/NĐ-CP</w:t>
            </w:r>
          </w:p>
        </w:tc>
      </w:tr>
      <w:tr w:rsidR="00432356">
        <w:trPr>
          <w:jc w:val="center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NĐ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ch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2026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thu không 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 phóng trách nhi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nhà th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ng; trách nhi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p, toàn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và an toàn; đánh giá an toàn ch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u l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công trình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k</w:t>
            </w:r>
            <w:r>
              <w:rPr>
                <w:sz w:val="24"/>
              </w:rPr>
              <w:t>ỳ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NĐ 06/2021/NĐ-CP</w:t>
            </w:r>
          </w:p>
        </w:tc>
      </w:tr>
    </w:tbl>
    <w:p w:rsidR="00432356" w:rsidRDefault="008F18D8">
      <w:pPr>
        <w:spacing w:before="160" w:after="80"/>
      </w:pPr>
      <w:r>
        <w:rPr>
          <w:b/>
          <w:sz w:val="28"/>
        </w:rPr>
        <w:t>2. HI</w:t>
      </w:r>
      <w:r>
        <w:rPr>
          <w:b/>
          <w:sz w:val="28"/>
        </w:rPr>
        <w:t>Ệ</w:t>
      </w:r>
      <w:r>
        <w:rPr>
          <w:b/>
          <w:sz w:val="28"/>
        </w:rPr>
        <w:t>N TR</w:t>
      </w:r>
      <w:r>
        <w:rPr>
          <w:b/>
          <w:sz w:val="28"/>
        </w:rPr>
        <w:t>Ạ</w:t>
      </w:r>
      <w:r>
        <w:rPr>
          <w:b/>
          <w:sz w:val="28"/>
        </w:rPr>
        <w:t>NG H</w:t>
      </w:r>
      <w:r>
        <w:rPr>
          <w:b/>
          <w:sz w:val="28"/>
        </w:rPr>
        <w:t>Ệ</w:t>
      </w:r>
      <w:r>
        <w:rPr>
          <w:b/>
          <w:sz w:val="28"/>
        </w:rPr>
        <w:t xml:space="preserve"> TH</w:t>
      </w:r>
      <w:r>
        <w:rPr>
          <w:b/>
          <w:sz w:val="28"/>
        </w:rPr>
        <w:t>Ố</w:t>
      </w:r>
      <w:r>
        <w:rPr>
          <w:b/>
          <w:sz w:val="28"/>
        </w:rPr>
        <w:t>NG QUY TRÌNH VÀ N</w:t>
      </w:r>
      <w:r>
        <w:rPr>
          <w:b/>
          <w:sz w:val="28"/>
        </w:rPr>
        <w:t>Ộ</w:t>
      </w:r>
      <w:r>
        <w:rPr>
          <w:b/>
          <w:sz w:val="28"/>
        </w:rPr>
        <w:t>I DUNG C</w:t>
      </w:r>
      <w:r>
        <w:rPr>
          <w:b/>
          <w:sz w:val="28"/>
        </w:rPr>
        <w:t>Ầ</w:t>
      </w:r>
      <w:r>
        <w:rPr>
          <w:b/>
          <w:sz w:val="28"/>
        </w:rPr>
        <w:t>N C</w:t>
      </w:r>
      <w:r>
        <w:rPr>
          <w:b/>
          <w:sz w:val="28"/>
        </w:rPr>
        <w:t>Ậ</w:t>
      </w:r>
      <w:r>
        <w:rPr>
          <w:b/>
          <w:sz w:val="28"/>
        </w:rPr>
        <w:t>P NH</w:t>
      </w:r>
      <w:r>
        <w:rPr>
          <w:b/>
          <w:sz w:val="28"/>
        </w:rPr>
        <w:t>Ậ</w:t>
      </w:r>
      <w:r>
        <w:rPr>
          <w:b/>
          <w:sz w:val="28"/>
        </w:rPr>
        <w:t>T</w:t>
      </w:r>
    </w:p>
    <w:p w:rsidR="00432356" w:rsidRDefault="008F18D8">
      <w:pPr>
        <w:spacing w:before="120" w:after="60"/>
      </w:pPr>
      <w:r>
        <w:rPr>
          <w:b/>
          <w:sz w:val="26"/>
        </w:rPr>
        <w:t>2.1. Đánh giá t</w:t>
      </w:r>
      <w:r>
        <w:rPr>
          <w:b/>
          <w:sz w:val="26"/>
        </w:rPr>
        <w:t>ừ</w:t>
      </w:r>
      <w:r>
        <w:rPr>
          <w:b/>
          <w:sz w:val="26"/>
        </w:rPr>
        <w:t>ng quy trình hi</w:t>
      </w:r>
      <w:r>
        <w:rPr>
          <w:b/>
          <w:sz w:val="26"/>
        </w:rPr>
        <w:t>ệ</w:t>
      </w:r>
      <w:r>
        <w:rPr>
          <w:b/>
          <w:sz w:val="26"/>
        </w:rPr>
        <w:t>n có</w:t>
      </w:r>
    </w:p>
    <w:p w:rsidR="00432356" w:rsidRDefault="008F18D8">
      <w:pPr>
        <w:spacing w:before="60" w:after="80"/>
        <w:ind w:firstLine="720"/>
        <w:jc w:val="both"/>
      </w:pPr>
      <w:r>
        <w:rPr>
          <w:sz w:val="26"/>
        </w:rPr>
        <w:t>Vicem Hà Tiên hi</w:t>
      </w:r>
      <w:r>
        <w:rPr>
          <w:sz w:val="26"/>
        </w:rPr>
        <w:t>ệ</w:t>
      </w:r>
      <w:r>
        <w:rPr>
          <w:sz w:val="26"/>
        </w:rPr>
        <w:t>n v</w:t>
      </w:r>
      <w:r>
        <w:rPr>
          <w:sz w:val="26"/>
        </w:rPr>
        <w:t>ậ</w:t>
      </w:r>
      <w:r>
        <w:rPr>
          <w:sz w:val="26"/>
        </w:rPr>
        <w:t>n hành 6 quy trình qu</w:t>
      </w:r>
      <w:r>
        <w:rPr>
          <w:sz w:val="26"/>
        </w:rPr>
        <w:t>ả</w:t>
      </w:r>
      <w:r>
        <w:rPr>
          <w:sz w:val="26"/>
        </w:rPr>
        <w:t>n lý d</w:t>
      </w:r>
      <w:r>
        <w:rPr>
          <w:sz w:val="26"/>
        </w:rPr>
        <w:t>ự</w:t>
      </w:r>
      <w:r>
        <w:rPr>
          <w:sz w:val="26"/>
        </w:rPr>
        <w:t xml:space="preserve"> án ban hành năm</w:t>
      </w:r>
      <w:r>
        <w:rPr>
          <w:sz w:val="26"/>
        </w:rPr>
        <w:t xml:space="preserve"> 2024. Dư</w:t>
      </w:r>
      <w:r>
        <w:rPr>
          <w:sz w:val="26"/>
        </w:rPr>
        <w:t>ớ</w:t>
      </w:r>
      <w:r>
        <w:rPr>
          <w:sz w:val="26"/>
        </w:rPr>
        <w:t>i đây là đánh giá c</w:t>
      </w:r>
      <w:r>
        <w:rPr>
          <w:sz w:val="26"/>
        </w:rPr>
        <w:t>ụ</w:t>
      </w:r>
      <w:r>
        <w:rPr>
          <w:sz w:val="26"/>
        </w:rPr>
        <w:t xml:space="preserve"> th</w:t>
      </w:r>
      <w:r>
        <w:rPr>
          <w:sz w:val="26"/>
        </w:rPr>
        <w:t>ể</w:t>
      </w:r>
      <w:r>
        <w:rPr>
          <w:sz w:val="26"/>
        </w:rPr>
        <w:t xml:space="preserve"> v</w:t>
      </w:r>
      <w:r>
        <w:rPr>
          <w:sz w:val="26"/>
        </w:rPr>
        <w:t>ề</w:t>
      </w:r>
      <w:r>
        <w:rPr>
          <w:sz w:val="26"/>
        </w:rPr>
        <w:t xml:space="preserve"> n</w:t>
      </w:r>
      <w:r>
        <w:rPr>
          <w:sz w:val="26"/>
        </w:rPr>
        <w:t>ộ</w:t>
      </w:r>
      <w:r>
        <w:rPr>
          <w:sz w:val="26"/>
        </w:rPr>
        <w:t>i dung c</w:t>
      </w:r>
      <w:r>
        <w:rPr>
          <w:sz w:val="26"/>
        </w:rPr>
        <w:t>ầ</w:t>
      </w:r>
      <w:r>
        <w:rPr>
          <w:sz w:val="26"/>
        </w:rPr>
        <w:t>n c</w:t>
      </w:r>
      <w:r>
        <w:rPr>
          <w:sz w:val="26"/>
        </w:rPr>
        <w:t>ậ</w:t>
      </w:r>
      <w:r>
        <w:rPr>
          <w:sz w:val="26"/>
        </w:rPr>
        <w:t>p nh</w:t>
      </w:r>
      <w:r>
        <w:rPr>
          <w:sz w:val="26"/>
        </w:rPr>
        <w:t>ậ</w:t>
      </w:r>
      <w:r>
        <w:rPr>
          <w:sz w:val="26"/>
        </w:rPr>
        <w:t>t trong t</w:t>
      </w:r>
      <w:r>
        <w:rPr>
          <w:sz w:val="26"/>
        </w:rPr>
        <w:t>ừ</w:t>
      </w:r>
      <w:r>
        <w:rPr>
          <w:sz w:val="26"/>
        </w:rPr>
        <w:t>ng quy trình:</w:t>
      </w:r>
    </w:p>
    <w:p w:rsidR="00432356" w:rsidRDefault="008F18D8">
      <w:pPr>
        <w:spacing w:before="100" w:after="30"/>
      </w:pPr>
      <w:r>
        <w:rPr>
          <w:b/>
          <w:sz w:val="26"/>
        </w:rPr>
        <w:t>QT 34/QT-QLDA — Qu</w:t>
      </w:r>
      <w:r>
        <w:rPr>
          <w:b/>
          <w:sz w:val="26"/>
        </w:rPr>
        <w:t>ả</w:t>
      </w:r>
      <w:r>
        <w:rPr>
          <w:b/>
          <w:sz w:val="26"/>
        </w:rPr>
        <w:t>n lý d</w:t>
      </w:r>
      <w:r>
        <w:rPr>
          <w:b/>
          <w:sz w:val="26"/>
        </w:rPr>
        <w:t>ự</w:t>
      </w:r>
      <w:r>
        <w:rPr>
          <w:b/>
          <w:sz w:val="26"/>
        </w:rPr>
        <w:t xml:space="preserve"> án t</w:t>
      </w:r>
      <w:r>
        <w:rPr>
          <w:b/>
          <w:sz w:val="26"/>
        </w:rPr>
        <w:t>ổ</w:t>
      </w:r>
      <w:r>
        <w:rPr>
          <w:b/>
          <w:sz w:val="26"/>
        </w:rPr>
        <w:t>ng th</w:t>
      </w:r>
      <w:r>
        <w:rPr>
          <w:b/>
          <w:sz w:val="26"/>
        </w:rPr>
        <w:t>ể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lastRenderedPageBreak/>
        <w:t>- C</w:t>
      </w:r>
      <w:r>
        <w:rPr>
          <w:sz w:val="26"/>
        </w:rPr>
        <w:t>ậ</w:t>
      </w:r>
      <w:r>
        <w:rPr>
          <w:sz w:val="26"/>
        </w:rPr>
        <w:t>p nh</w:t>
      </w:r>
      <w:r>
        <w:rPr>
          <w:sz w:val="26"/>
        </w:rPr>
        <w:t>ậ</w:t>
      </w:r>
      <w:r>
        <w:rPr>
          <w:sz w:val="26"/>
        </w:rPr>
        <w:t>t toàn b</w:t>
      </w:r>
      <w:r>
        <w:rPr>
          <w:sz w:val="26"/>
        </w:rPr>
        <w:t>ộ</w:t>
      </w:r>
      <w:r>
        <w:rPr>
          <w:sz w:val="26"/>
        </w:rPr>
        <w:t xml:space="preserve"> 10 văn b</w:t>
      </w:r>
      <w:r>
        <w:rPr>
          <w:sz w:val="26"/>
        </w:rPr>
        <w:t>ả</w:t>
      </w:r>
      <w:r>
        <w:rPr>
          <w:sz w:val="26"/>
        </w:rPr>
        <w:t>n căn c</w:t>
      </w:r>
      <w:r>
        <w:rPr>
          <w:sz w:val="26"/>
        </w:rPr>
        <w:t>ứ</w:t>
      </w:r>
      <w:r>
        <w:rPr>
          <w:sz w:val="26"/>
        </w:rPr>
        <w:t xml:space="preserve"> (Lu</w:t>
      </w:r>
      <w:r>
        <w:rPr>
          <w:sz w:val="26"/>
        </w:rPr>
        <w:t>ậ</w:t>
      </w:r>
      <w:r>
        <w:rPr>
          <w:sz w:val="26"/>
        </w:rPr>
        <w:t>t XD 50/2014, NĐ 15/2021, NĐ 10/2021, NĐ 06/2021, NĐ 37/2015, NĐ 50/2021…) sang Lu</w:t>
      </w:r>
      <w:r>
        <w:rPr>
          <w:sz w:val="26"/>
        </w:rPr>
        <w:t>ậ</w:t>
      </w:r>
      <w:r>
        <w:rPr>
          <w:sz w:val="26"/>
        </w:rPr>
        <w:t>t XD 135/20</w:t>
      </w:r>
      <w:r>
        <w:rPr>
          <w:sz w:val="26"/>
        </w:rPr>
        <w:t>25 và các Ngh</w:t>
      </w:r>
      <w:r>
        <w:rPr>
          <w:sz w:val="26"/>
        </w:rPr>
        <w:t>ị</w:t>
      </w:r>
      <w:r>
        <w:rPr>
          <w:sz w:val="26"/>
        </w:rPr>
        <w:t xml:space="preserve"> đ</w:t>
      </w:r>
      <w:r>
        <w:rPr>
          <w:sz w:val="26"/>
        </w:rPr>
        <w:t>ị</w:t>
      </w:r>
      <w:r>
        <w:rPr>
          <w:sz w:val="26"/>
        </w:rPr>
        <w:t>nh m</w:t>
      </w:r>
      <w:r>
        <w:rPr>
          <w:sz w:val="26"/>
        </w:rPr>
        <w:t>ớ</w:t>
      </w:r>
      <w:r>
        <w:rPr>
          <w:sz w:val="26"/>
        </w:rPr>
        <w:t>i ban hành năm 2026.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</w:t>
      </w:r>
      <w:r>
        <w:rPr>
          <w:sz w:val="26"/>
        </w:rPr>
        <w:t>ổ</w:t>
      </w:r>
      <w:r>
        <w:rPr>
          <w:sz w:val="26"/>
        </w:rPr>
        <w:t xml:space="preserve"> sung yêu c</w:t>
      </w:r>
      <w:r>
        <w:rPr>
          <w:sz w:val="26"/>
        </w:rPr>
        <w:t>ầ</w:t>
      </w:r>
      <w:r>
        <w:rPr>
          <w:sz w:val="26"/>
        </w:rPr>
        <w:t>u BIM (K</w:t>
      </w:r>
      <w:r>
        <w:rPr>
          <w:sz w:val="26"/>
        </w:rPr>
        <w:t>ế</w:t>
      </w:r>
      <w:r>
        <w:rPr>
          <w:sz w:val="26"/>
        </w:rPr>
        <w:t xml:space="preserve"> ho</w:t>
      </w:r>
      <w:r>
        <w:rPr>
          <w:sz w:val="26"/>
        </w:rPr>
        <w:t>ạ</w:t>
      </w:r>
      <w:r>
        <w:rPr>
          <w:sz w:val="26"/>
        </w:rPr>
        <w:t>ch Tri</w:t>
      </w:r>
      <w:r>
        <w:rPr>
          <w:sz w:val="26"/>
        </w:rPr>
        <w:t>ể</w:t>
      </w:r>
      <w:r>
        <w:rPr>
          <w:sz w:val="26"/>
        </w:rPr>
        <w:t>n khai Mô hình Thông tin) vào h</w:t>
      </w:r>
      <w:r>
        <w:rPr>
          <w:sz w:val="26"/>
        </w:rPr>
        <w:t>ồ</w:t>
      </w:r>
      <w:r>
        <w:rPr>
          <w:sz w:val="26"/>
        </w:rPr>
        <w:t xml:space="preserve"> sơ phê duy</w:t>
      </w:r>
      <w:r>
        <w:rPr>
          <w:sz w:val="26"/>
        </w:rPr>
        <w:t>ệ</w:t>
      </w:r>
      <w:r>
        <w:rPr>
          <w:sz w:val="26"/>
        </w:rPr>
        <w:t>t d</w:t>
      </w:r>
      <w:r>
        <w:rPr>
          <w:sz w:val="26"/>
        </w:rPr>
        <w:t>ự</w:t>
      </w:r>
      <w:r>
        <w:rPr>
          <w:sz w:val="26"/>
        </w:rPr>
        <w:t xml:space="preserve"> án nhóm B tr</w:t>
      </w:r>
      <w:r>
        <w:rPr>
          <w:sz w:val="26"/>
        </w:rPr>
        <w:t>ở</w:t>
      </w:r>
      <w:r>
        <w:rPr>
          <w:sz w:val="26"/>
        </w:rPr>
        <w:t xml:space="preserve"> lên.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C</w:t>
      </w:r>
      <w:r>
        <w:rPr>
          <w:sz w:val="26"/>
        </w:rPr>
        <w:t>ậ</w:t>
      </w:r>
      <w:r>
        <w:rPr>
          <w:sz w:val="26"/>
        </w:rPr>
        <w:t>p nh</w:t>
      </w:r>
      <w:r>
        <w:rPr>
          <w:sz w:val="26"/>
        </w:rPr>
        <w:t>ậ</w:t>
      </w:r>
      <w:r>
        <w:rPr>
          <w:sz w:val="26"/>
        </w:rPr>
        <w:t>t toàn b</w:t>
      </w:r>
      <w:r>
        <w:rPr>
          <w:sz w:val="26"/>
        </w:rPr>
        <w:t>ộ</w:t>
      </w:r>
      <w:r>
        <w:rPr>
          <w:sz w:val="26"/>
        </w:rPr>
        <w:t xml:space="preserve"> bi</w:t>
      </w:r>
      <w:r>
        <w:rPr>
          <w:sz w:val="26"/>
        </w:rPr>
        <w:t>ể</w:t>
      </w:r>
      <w:r>
        <w:rPr>
          <w:sz w:val="26"/>
        </w:rPr>
        <w:t>u m</w:t>
      </w:r>
      <w:r>
        <w:rPr>
          <w:sz w:val="26"/>
        </w:rPr>
        <w:t>ẫ</w:t>
      </w:r>
      <w:r>
        <w:rPr>
          <w:sz w:val="26"/>
        </w:rPr>
        <w:t>u BM114-02.x.x.xx d</w:t>
      </w:r>
      <w:r>
        <w:rPr>
          <w:sz w:val="26"/>
        </w:rPr>
        <w:t>ẫ</w:t>
      </w:r>
      <w:r>
        <w:rPr>
          <w:sz w:val="26"/>
        </w:rPr>
        <w:t>n chi</w:t>
      </w:r>
      <w:r>
        <w:rPr>
          <w:sz w:val="26"/>
        </w:rPr>
        <w:t>ế</w:t>
      </w:r>
      <w:r>
        <w:rPr>
          <w:sz w:val="26"/>
        </w:rPr>
        <w:t>u M</w:t>
      </w:r>
      <w:r>
        <w:rPr>
          <w:sz w:val="26"/>
        </w:rPr>
        <w:t>ẫ</w:t>
      </w:r>
      <w:r>
        <w:rPr>
          <w:sz w:val="26"/>
        </w:rPr>
        <w:t>u s</w:t>
      </w:r>
      <w:r>
        <w:rPr>
          <w:sz w:val="26"/>
        </w:rPr>
        <w:t>ố</w:t>
      </w:r>
      <w:r>
        <w:rPr>
          <w:sz w:val="26"/>
        </w:rPr>
        <w:t xml:space="preserve"> ND15 → m</w:t>
      </w:r>
      <w:r>
        <w:rPr>
          <w:sz w:val="26"/>
        </w:rPr>
        <w:t>ẫ</w:t>
      </w:r>
      <w:r>
        <w:rPr>
          <w:sz w:val="26"/>
        </w:rPr>
        <w:t>u theo Ngh</w:t>
      </w:r>
      <w:r>
        <w:rPr>
          <w:sz w:val="26"/>
        </w:rPr>
        <w:t>ị</w:t>
      </w:r>
      <w:r>
        <w:rPr>
          <w:sz w:val="26"/>
        </w:rPr>
        <w:t xml:space="preserve"> đ</w:t>
      </w:r>
      <w:r>
        <w:rPr>
          <w:sz w:val="26"/>
        </w:rPr>
        <w:t>ị</w:t>
      </w:r>
      <w:r>
        <w:rPr>
          <w:sz w:val="26"/>
        </w:rPr>
        <w:t>nh m</w:t>
      </w:r>
      <w:r>
        <w:rPr>
          <w:sz w:val="26"/>
        </w:rPr>
        <w:t>ớ</w:t>
      </w:r>
      <w:r>
        <w:rPr>
          <w:sz w:val="26"/>
        </w:rPr>
        <w:t>i v</w:t>
      </w:r>
      <w:r>
        <w:rPr>
          <w:sz w:val="26"/>
        </w:rPr>
        <w:t>ề</w:t>
      </w:r>
      <w:r>
        <w:rPr>
          <w:sz w:val="26"/>
        </w:rPr>
        <w:t xml:space="preserve"> qu</w:t>
      </w:r>
      <w:r>
        <w:rPr>
          <w:sz w:val="26"/>
        </w:rPr>
        <w:t>ả</w:t>
      </w:r>
      <w:r>
        <w:rPr>
          <w:sz w:val="26"/>
        </w:rPr>
        <w:t>n lý ĐTXD 20</w:t>
      </w:r>
      <w:r>
        <w:rPr>
          <w:sz w:val="26"/>
        </w:rPr>
        <w:t>26.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C</w:t>
      </w:r>
      <w:r>
        <w:rPr>
          <w:sz w:val="26"/>
        </w:rPr>
        <w:t>ậ</w:t>
      </w:r>
      <w:r>
        <w:rPr>
          <w:sz w:val="26"/>
        </w:rPr>
        <w:t>p nh</w:t>
      </w:r>
      <w:r>
        <w:rPr>
          <w:sz w:val="26"/>
        </w:rPr>
        <w:t>ậ</w:t>
      </w:r>
      <w:r>
        <w:rPr>
          <w:sz w:val="26"/>
        </w:rPr>
        <w:t>t phân lo</w:t>
      </w:r>
      <w:r>
        <w:rPr>
          <w:sz w:val="26"/>
        </w:rPr>
        <w:t>ạ</w:t>
      </w:r>
      <w:r>
        <w:rPr>
          <w:sz w:val="26"/>
        </w:rPr>
        <w:t>i nhóm d</w:t>
      </w:r>
      <w:r>
        <w:rPr>
          <w:sz w:val="26"/>
        </w:rPr>
        <w:t>ự</w:t>
      </w:r>
      <w:r>
        <w:rPr>
          <w:sz w:val="26"/>
        </w:rPr>
        <w:t xml:space="preserve"> án (A/B/C) theo tiêu chí Ph</w:t>
      </w:r>
      <w:r>
        <w:rPr>
          <w:sz w:val="26"/>
        </w:rPr>
        <w:t>ụ</w:t>
      </w:r>
      <w:r>
        <w:rPr>
          <w:sz w:val="26"/>
        </w:rPr>
        <w:t xml:space="preserve"> l</w:t>
      </w:r>
      <w:r>
        <w:rPr>
          <w:sz w:val="26"/>
        </w:rPr>
        <w:t>ụ</w:t>
      </w:r>
      <w:r>
        <w:rPr>
          <w:sz w:val="26"/>
        </w:rPr>
        <w:t>c III Ngh</w:t>
      </w:r>
      <w:r>
        <w:rPr>
          <w:sz w:val="26"/>
        </w:rPr>
        <w:t>ị</w:t>
      </w:r>
      <w:r>
        <w:rPr>
          <w:sz w:val="26"/>
        </w:rPr>
        <w:t xml:space="preserve"> đ</w:t>
      </w:r>
      <w:r>
        <w:rPr>
          <w:sz w:val="26"/>
        </w:rPr>
        <w:t>ị</w:t>
      </w:r>
      <w:r>
        <w:rPr>
          <w:sz w:val="26"/>
        </w:rPr>
        <w:t>nh m</w:t>
      </w:r>
      <w:r>
        <w:rPr>
          <w:sz w:val="26"/>
        </w:rPr>
        <w:t>ớ</w:t>
      </w:r>
      <w:r>
        <w:rPr>
          <w:sz w:val="26"/>
        </w:rPr>
        <w:t>i.</w:t>
      </w:r>
    </w:p>
    <w:p w:rsidR="00432356" w:rsidRDefault="008F18D8">
      <w:pPr>
        <w:spacing w:before="80" w:after="30"/>
      </w:pPr>
      <w:r>
        <w:rPr>
          <w:b/>
          <w:sz w:val="26"/>
        </w:rPr>
        <w:t>QT 35/QT-QLDA — L</w:t>
      </w:r>
      <w:r>
        <w:rPr>
          <w:b/>
          <w:sz w:val="26"/>
        </w:rPr>
        <w:t>ự</w:t>
      </w:r>
      <w:r>
        <w:rPr>
          <w:b/>
          <w:sz w:val="26"/>
        </w:rPr>
        <w:t>a ch</w:t>
      </w:r>
      <w:r>
        <w:rPr>
          <w:b/>
          <w:sz w:val="26"/>
        </w:rPr>
        <w:t>ọ</w:t>
      </w:r>
      <w:r>
        <w:rPr>
          <w:b/>
          <w:sz w:val="26"/>
        </w:rPr>
        <w:t>n nhà th</w:t>
      </w:r>
      <w:r>
        <w:rPr>
          <w:b/>
          <w:sz w:val="26"/>
        </w:rPr>
        <w:t>ầ</w:t>
      </w:r>
      <w:r>
        <w:rPr>
          <w:b/>
          <w:sz w:val="26"/>
        </w:rPr>
        <w:t>u và ký k</w:t>
      </w:r>
      <w:r>
        <w:rPr>
          <w:b/>
          <w:sz w:val="26"/>
        </w:rPr>
        <w:t>ế</w:t>
      </w:r>
      <w:r>
        <w:rPr>
          <w:b/>
          <w:sz w:val="26"/>
        </w:rPr>
        <w:t>t h</w:t>
      </w:r>
      <w:r>
        <w:rPr>
          <w:b/>
          <w:sz w:val="26"/>
        </w:rPr>
        <w:t>ợ</w:t>
      </w:r>
      <w:r>
        <w:rPr>
          <w:b/>
          <w:sz w:val="26"/>
        </w:rPr>
        <w:t>p đ</w:t>
      </w:r>
      <w:r>
        <w:rPr>
          <w:b/>
          <w:sz w:val="26"/>
        </w:rPr>
        <w:t>ồ</w:t>
      </w:r>
      <w:r>
        <w:rPr>
          <w:b/>
          <w:sz w:val="26"/>
        </w:rPr>
        <w:t>ng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C</w:t>
      </w:r>
      <w:r>
        <w:rPr>
          <w:sz w:val="26"/>
        </w:rPr>
        <w:t>ậ</w:t>
      </w:r>
      <w:r>
        <w:rPr>
          <w:sz w:val="26"/>
        </w:rPr>
        <w:t>p nh</w:t>
      </w:r>
      <w:r>
        <w:rPr>
          <w:sz w:val="26"/>
        </w:rPr>
        <w:t>ậ</w:t>
      </w:r>
      <w:r>
        <w:rPr>
          <w:sz w:val="26"/>
        </w:rPr>
        <w:t>t căn c</w:t>
      </w:r>
      <w:r>
        <w:rPr>
          <w:sz w:val="26"/>
        </w:rPr>
        <w:t>ứ</w:t>
      </w:r>
      <w:r>
        <w:rPr>
          <w:sz w:val="26"/>
        </w:rPr>
        <w:t xml:space="preserve"> NĐ 37/2015, NĐ 50/2021 → D</w:t>
      </w:r>
      <w:r>
        <w:rPr>
          <w:sz w:val="26"/>
        </w:rPr>
        <w:t>ự</w:t>
      </w:r>
      <w:r>
        <w:rPr>
          <w:sz w:val="26"/>
        </w:rPr>
        <w:t xml:space="preserve"> th</w:t>
      </w:r>
      <w:r>
        <w:rPr>
          <w:sz w:val="26"/>
        </w:rPr>
        <w:t>ả</w:t>
      </w:r>
      <w:r>
        <w:rPr>
          <w:sz w:val="26"/>
        </w:rPr>
        <w:t>o NĐ v</w:t>
      </w:r>
      <w:r>
        <w:rPr>
          <w:sz w:val="26"/>
        </w:rPr>
        <w:t>ề</w:t>
      </w:r>
      <w:r>
        <w:rPr>
          <w:sz w:val="26"/>
        </w:rPr>
        <w:t xml:space="preserve"> HĐ XD 2026; c</w:t>
      </w:r>
      <w:r>
        <w:rPr>
          <w:sz w:val="26"/>
        </w:rPr>
        <w:t>ậ</w:t>
      </w:r>
      <w:r>
        <w:rPr>
          <w:sz w:val="26"/>
        </w:rPr>
        <w:t>p nh</w:t>
      </w:r>
      <w:r>
        <w:rPr>
          <w:sz w:val="26"/>
        </w:rPr>
        <w:t>ậ</w:t>
      </w:r>
      <w:r>
        <w:rPr>
          <w:sz w:val="26"/>
        </w:rPr>
        <w:t>t đi</w:t>
      </w:r>
      <w:r>
        <w:rPr>
          <w:sz w:val="26"/>
        </w:rPr>
        <w:t>ề</w:t>
      </w:r>
      <w:r>
        <w:rPr>
          <w:sz w:val="26"/>
        </w:rPr>
        <w:t>u kho</w:t>
      </w:r>
      <w:r>
        <w:rPr>
          <w:sz w:val="26"/>
        </w:rPr>
        <w:t>ả</w:t>
      </w:r>
      <w:r>
        <w:rPr>
          <w:sz w:val="26"/>
        </w:rPr>
        <w:t>n ch</w:t>
      </w:r>
      <w:r>
        <w:rPr>
          <w:sz w:val="26"/>
        </w:rPr>
        <w:t>ỉ</w:t>
      </w:r>
      <w:r>
        <w:rPr>
          <w:sz w:val="26"/>
        </w:rPr>
        <w:t xml:space="preserve"> đ</w:t>
      </w:r>
      <w:r>
        <w:rPr>
          <w:sz w:val="26"/>
        </w:rPr>
        <w:t>ị</w:t>
      </w:r>
      <w:r>
        <w:rPr>
          <w:sz w:val="26"/>
        </w:rPr>
        <w:t>nh th</w:t>
      </w:r>
      <w:r>
        <w:rPr>
          <w:sz w:val="26"/>
        </w:rPr>
        <w:t>ầ</w:t>
      </w:r>
      <w:r>
        <w:rPr>
          <w:sz w:val="26"/>
        </w:rPr>
        <w:t>u rút g</w:t>
      </w:r>
      <w:r>
        <w:rPr>
          <w:sz w:val="26"/>
        </w:rPr>
        <w:t>ọ</w:t>
      </w:r>
      <w:r>
        <w:rPr>
          <w:sz w:val="26"/>
        </w:rPr>
        <w:t xml:space="preserve">n theo </w:t>
      </w:r>
      <w:r>
        <w:rPr>
          <w:sz w:val="26"/>
        </w:rPr>
        <w:t>Lu</w:t>
      </w:r>
      <w:r>
        <w:rPr>
          <w:sz w:val="26"/>
        </w:rPr>
        <w:t>ậ</w:t>
      </w:r>
      <w:r>
        <w:rPr>
          <w:sz w:val="26"/>
        </w:rPr>
        <w:t>t Đ</w:t>
      </w:r>
      <w:r>
        <w:rPr>
          <w:sz w:val="26"/>
        </w:rPr>
        <w:t>ấ</w:t>
      </w:r>
      <w:r>
        <w:rPr>
          <w:sz w:val="26"/>
        </w:rPr>
        <w:t>u th</w:t>
      </w:r>
      <w:r>
        <w:rPr>
          <w:sz w:val="26"/>
        </w:rPr>
        <w:t>ầ</w:t>
      </w:r>
      <w:r>
        <w:rPr>
          <w:sz w:val="26"/>
        </w:rPr>
        <w:t>u s</w:t>
      </w:r>
      <w:r>
        <w:rPr>
          <w:sz w:val="26"/>
        </w:rPr>
        <w:t>ố</w:t>
      </w:r>
      <w:r>
        <w:rPr>
          <w:sz w:val="26"/>
        </w:rPr>
        <w:t xml:space="preserve"> 22/2023/QH15.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</w:t>
      </w:r>
      <w:r>
        <w:rPr>
          <w:sz w:val="26"/>
        </w:rPr>
        <w:t>ổ</w:t>
      </w:r>
      <w:r>
        <w:rPr>
          <w:sz w:val="26"/>
        </w:rPr>
        <w:t xml:space="preserve"> sung bư</w:t>
      </w:r>
      <w:r>
        <w:rPr>
          <w:sz w:val="26"/>
        </w:rPr>
        <w:t>ớ</w:t>
      </w:r>
      <w:r>
        <w:rPr>
          <w:sz w:val="26"/>
        </w:rPr>
        <w:t>c ki</w:t>
      </w:r>
      <w:r>
        <w:rPr>
          <w:sz w:val="26"/>
        </w:rPr>
        <w:t>ể</w:t>
      </w:r>
      <w:r>
        <w:rPr>
          <w:sz w:val="26"/>
        </w:rPr>
        <w:t>m tra đi</w:t>
      </w:r>
      <w:r>
        <w:rPr>
          <w:sz w:val="26"/>
        </w:rPr>
        <w:t>ề</w:t>
      </w:r>
      <w:r>
        <w:rPr>
          <w:sz w:val="26"/>
        </w:rPr>
        <w:t>u ki</w:t>
      </w:r>
      <w:r>
        <w:rPr>
          <w:sz w:val="26"/>
        </w:rPr>
        <w:t>ệ</w:t>
      </w:r>
      <w:r>
        <w:rPr>
          <w:sz w:val="26"/>
        </w:rPr>
        <w:t>n giao k</w:t>
      </w:r>
      <w:r>
        <w:rPr>
          <w:sz w:val="26"/>
        </w:rPr>
        <w:t>ế</w:t>
      </w:r>
      <w:r>
        <w:rPr>
          <w:sz w:val="26"/>
        </w:rPr>
        <w:t>t h</w:t>
      </w:r>
      <w:r>
        <w:rPr>
          <w:sz w:val="26"/>
        </w:rPr>
        <w:t>ợ</w:t>
      </w:r>
      <w:r>
        <w:rPr>
          <w:sz w:val="26"/>
        </w:rPr>
        <w:t>p đ</w:t>
      </w:r>
      <w:r>
        <w:rPr>
          <w:sz w:val="26"/>
        </w:rPr>
        <w:t>ồ</w:t>
      </w:r>
      <w:r>
        <w:rPr>
          <w:sz w:val="26"/>
        </w:rPr>
        <w:t>ng EPC/EC/EP/PC: ph</w:t>
      </w:r>
      <w:r>
        <w:rPr>
          <w:sz w:val="26"/>
        </w:rPr>
        <w:t>ả</w:t>
      </w:r>
      <w:r>
        <w:rPr>
          <w:sz w:val="26"/>
        </w:rPr>
        <w:t>i có Thi</w:t>
      </w:r>
      <w:r>
        <w:rPr>
          <w:sz w:val="26"/>
        </w:rPr>
        <w:t>ế</w:t>
      </w:r>
      <w:r>
        <w:rPr>
          <w:sz w:val="26"/>
        </w:rPr>
        <w:t>t k</w:t>
      </w:r>
      <w:r>
        <w:rPr>
          <w:sz w:val="26"/>
        </w:rPr>
        <w:t>ế</w:t>
      </w:r>
      <w:r>
        <w:rPr>
          <w:sz w:val="26"/>
        </w:rPr>
        <w:t xml:space="preserve"> cơ s</w:t>
      </w:r>
      <w:r>
        <w:rPr>
          <w:sz w:val="26"/>
        </w:rPr>
        <w:t>ở</w:t>
      </w:r>
      <w:r>
        <w:rPr>
          <w:sz w:val="26"/>
        </w:rPr>
        <w:t xml:space="preserve"> ho</w:t>
      </w:r>
      <w:r>
        <w:rPr>
          <w:sz w:val="26"/>
        </w:rPr>
        <w:t>ặ</w:t>
      </w:r>
      <w:r>
        <w:rPr>
          <w:sz w:val="26"/>
        </w:rPr>
        <w:t>c FEED đã phê duy</w:t>
      </w:r>
      <w:r>
        <w:rPr>
          <w:sz w:val="26"/>
        </w:rPr>
        <w:t>ệ</w:t>
      </w:r>
      <w:r>
        <w:rPr>
          <w:sz w:val="26"/>
        </w:rPr>
        <w:t>t làm căn c</w:t>
      </w:r>
      <w:r>
        <w:rPr>
          <w:sz w:val="26"/>
        </w:rPr>
        <w:t>ứ</w:t>
      </w:r>
      <w:r>
        <w:rPr>
          <w:sz w:val="26"/>
        </w:rPr>
        <w:t xml:space="preserve"> (Đi</w:t>
      </w:r>
      <w:r>
        <w:rPr>
          <w:sz w:val="26"/>
        </w:rPr>
        <w:t>ề</w:t>
      </w:r>
      <w:r>
        <w:rPr>
          <w:sz w:val="26"/>
        </w:rPr>
        <w:t>u 7 NĐ v</w:t>
      </w:r>
      <w:r>
        <w:rPr>
          <w:sz w:val="26"/>
        </w:rPr>
        <w:t>ề</w:t>
      </w:r>
      <w:r>
        <w:rPr>
          <w:sz w:val="26"/>
        </w:rPr>
        <w:t xml:space="preserve"> HĐ XD 2026).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</w:t>
      </w:r>
      <w:r>
        <w:rPr>
          <w:sz w:val="26"/>
        </w:rPr>
        <w:t>ổ</w:t>
      </w:r>
      <w:r>
        <w:rPr>
          <w:sz w:val="26"/>
        </w:rPr>
        <w:t xml:space="preserve"> sung đi</w:t>
      </w:r>
      <w:r>
        <w:rPr>
          <w:sz w:val="26"/>
        </w:rPr>
        <w:t>ề</w:t>
      </w:r>
      <w:r>
        <w:rPr>
          <w:sz w:val="26"/>
        </w:rPr>
        <w:t>u kho</w:t>
      </w:r>
      <w:r>
        <w:rPr>
          <w:sz w:val="26"/>
        </w:rPr>
        <w:t>ả</w:t>
      </w:r>
      <w:r>
        <w:rPr>
          <w:sz w:val="26"/>
        </w:rPr>
        <w:t>n m</w:t>
      </w:r>
      <w:r>
        <w:rPr>
          <w:sz w:val="26"/>
        </w:rPr>
        <w:t>ẫ</w:t>
      </w:r>
      <w:r>
        <w:rPr>
          <w:sz w:val="26"/>
        </w:rPr>
        <w:t>u h</w:t>
      </w:r>
      <w:r>
        <w:rPr>
          <w:sz w:val="26"/>
        </w:rPr>
        <w:t>ợ</w:t>
      </w:r>
      <w:r>
        <w:rPr>
          <w:sz w:val="26"/>
        </w:rPr>
        <w:t>p đ</w:t>
      </w:r>
      <w:r>
        <w:rPr>
          <w:sz w:val="26"/>
        </w:rPr>
        <w:t>ồ</w:t>
      </w:r>
      <w:r>
        <w:rPr>
          <w:sz w:val="26"/>
        </w:rPr>
        <w:t>ng cho các lo</w:t>
      </w:r>
      <w:r>
        <w:rPr>
          <w:sz w:val="26"/>
        </w:rPr>
        <w:t>ạ</w:t>
      </w:r>
      <w:r>
        <w:rPr>
          <w:sz w:val="26"/>
        </w:rPr>
        <w:t>i h</w:t>
      </w:r>
      <w:r>
        <w:rPr>
          <w:sz w:val="26"/>
        </w:rPr>
        <w:t>ợ</w:t>
      </w:r>
      <w:r>
        <w:rPr>
          <w:sz w:val="26"/>
        </w:rPr>
        <w:t>p đ</w:t>
      </w:r>
      <w:r>
        <w:rPr>
          <w:sz w:val="26"/>
        </w:rPr>
        <w:t>ồ</w:t>
      </w:r>
      <w:r>
        <w:rPr>
          <w:sz w:val="26"/>
        </w:rPr>
        <w:t>ng m</w:t>
      </w:r>
      <w:r>
        <w:rPr>
          <w:sz w:val="26"/>
        </w:rPr>
        <w:t>ớ</w:t>
      </w:r>
      <w:r>
        <w:rPr>
          <w:sz w:val="26"/>
        </w:rPr>
        <w:t>i: EC, EP, PC, EP</w:t>
      </w:r>
      <w:r>
        <w:rPr>
          <w:sz w:val="26"/>
        </w:rPr>
        <w:t>C, chìa khóa trao tay.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</w:t>
      </w:r>
      <w:r>
        <w:rPr>
          <w:sz w:val="26"/>
        </w:rPr>
        <w:t>ổ</w:t>
      </w:r>
      <w:r>
        <w:rPr>
          <w:sz w:val="26"/>
        </w:rPr>
        <w:t xml:space="preserve"> sung tiêu chí đánh giá BIM trong h</w:t>
      </w:r>
      <w:r>
        <w:rPr>
          <w:sz w:val="26"/>
        </w:rPr>
        <w:t>ồ</w:t>
      </w:r>
      <w:r>
        <w:rPr>
          <w:sz w:val="26"/>
        </w:rPr>
        <w:t xml:space="preserve"> sơ m</w:t>
      </w:r>
      <w:r>
        <w:rPr>
          <w:sz w:val="26"/>
        </w:rPr>
        <w:t>ờ</w:t>
      </w:r>
      <w:r>
        <w:rPr>
          <w:sz w:val="26"/>
        </w:rPr>
        <w:t>i th</w:t>
      </w:r>
      <w:r>
        <w:rPr>
          <w:sz w:val="26"/>
        </w:rPr>
        <w:t>ầ</w:t>
      </w:r>
      <w:r>
        <w:rPr>
          <w:sz w:val="26"/>
        </w:rPr>
        <w:t>u (Đ</w:t>
      </w:r>
      <w:r>
        <w:rPr>
          <w:sz w:val="26"/>
        </w:rPr>
        <w:t>ạ</w:t>
      </w:r>
      <w:r>
        <w:rPr>
          <w:sz w:val="26"/>
        </w:rPr>
        <w:t>t/Không đ</w:t>
      </w:r>
      <w:r>
        <w:rPr>
          <w:sz w:val="26"/>
        </w:rPr>
        <w:t>ạ</w:t>
      </w:r>
      <w:r>
        <w:rPr>
          <w:sz w:val="26"/>
        </w:rPr>
        <w:t>t) và yêu c</w:t>
      </w:r>
      <w:r>
        <w:rPr>
          <w:sz w:val="26"/>
        </w:rPr>
        <w:t>ầ</w:t>
      </w:r>
      <w:r>
        <w:rPr>
          <w:sz w:val="26"/>
        </w:rPr>
        <w:t>u s</w:t>
      </w:r>
      <w:r>
        <w:rPr>
          <w:sz w:val="26"/>
        </w:rPr>
        <w:t>ử</w:t>
      </w:r>
      <w:r>
        <w:rPr>
          <w:sz w:val="26"/>
        </w:rPr>
        <w:t xml:space="preserve"> d</w:t>
      </w:r>
      <w:r>
        <w:rPr>
          <w:sz w:val="26"/>
        </w:rPr>
        <w:t>ụ</w:t>
      </w:r>
      <w:r>
        <w:rPr>
          <w:sz w:val="26"/>
        </w:rPr>
        <w:t>ng Môi trư</w:t>
      </w:r>
      <w:r>
        <w:rPr>
          <w:sz w:val="26"/>
        </w:rPr>
        <w:t>ờ</w:t>
      </w:r>
      <w:r>
        <w:rPr>
          <w:sz w:val="26"/>
        </w:rPr>
        <w:t>ng D</w:t>
      </w:r>
      <w:r>
        <w:rPr>
          <w:sz w:val="26"/>
        </w:rPr>
        <w:t>ữ</w:t>
      </w:r>
      <w:r>
        <w:rPr>
          <w:sz w:val="26"/>
        </w:rPr>
        <w:t xml:space="preserve"> li</w:t>
      </w:r>
      <w:r>
        <w:rPr>
          <w:sz w:val="26"/>
        </w:rPr>
        <w:t>ệ</w:t>
      </w:r>
      <w:r>
        <w:rPr>
          <w:sz w:val="26"/>
        </w:rPr>
        <w:t>u Chung đ</w:t>
      </w:r>
      <w:r>
        <w:rPr>
          <w:sz w:val="26"/>
        </w:rPr>
        <w:t>ố</w:t>
      </w:r>
      <w:r>
        <w:rPr>
          <w:sz w:val="26"/>
        </w:rPr>
        <w:t>i v</w:t>
      </w:r>
      <w:r>
        <w:rPr>
          <w:sz w:val="26"/>
        </w:rPr>
        <w:t>ớ</w:t>
      </w:r>
      <w:r>
        <w:rPr>
          <w:sz w:val="26"/>
        </w:rPr>
        <w:t>i gói th</w:t>
      </w:r>
      <w:r>
        <w:rPr>
          <w:sz w:val="26"/>
        </w:rPr>
        <w:t>ầ</w:t>
      </w:r>
      <w:r>
        <w:rPr>
          <w:sz w:val="26"/>
        </w:rPr>
        <w:t>u áp d</w:t>
      </w:r>
      <w:r>
        <w:rPr>
          <w:sz w:val="26"/>
        </w:rPr>
        <w:t>ụ</w:t>
      </w:r>
      <w:r>
        <w:rPr>
          <w:sz w:val="26"/>
        </w:rPr>
        <w:t>ng BIM.</w:t>
      </w:r>
    </w:p>
    <w:p w:rsidR="00432356" w:rsidRDefault="008F18D8">
      <w:pPr>
        <w:spacing w:before="80" w:after="30"/>
      </w:pPr>
      <w:r>
        <w:rPr>
          <w:b/>
          <w:sz w:val="26"/>
        </w:rPr>
        <w:t>QT 36/QT-QLDA — Qu</w:t>
      </w:r>
      <w:r>
        <w:rPr>
          <w:b/>
          <w:sz w:val="26"/>
        </w:rPr>
        <w:t>ả</w:t>
      </w:r>
      <w:r>
        <w:rPr>
          <w:b/>
          <w:sz w:val="26"/>
        </w:rPr>
        <w:t>n lý ch</w:t>
      </w:r>
      <w:r>
        <w:rPr>
          <w:b/>
          <w:sz w:val="26"/>
        </w:rPr>
        <w:t>ấ</w:t>
      </w:r>
      <w:r>
        <w:rPr>
          <w:b/>
          <w:sz w:val="26"/>
        </w:rPr>
        <w:t>t lư</w:t>
      </w:r>
      <w:r>
        <w:rPr>
          <w:b/>
          <w:sz w:val="26"/>
        </w:rPr>
        <w:t>ợ</w:t>
      </w:r>
      <w:r>
        <w:rPr>
          <w:b/>
          <w:sz w:val="26"/>
        </w:rPr>
        <w:t>ng trong giai đo</w:t>
      </w:r>
      <w:r>
        <w:rPr>
          <w:b/>
          <w:sz w:val="26"/>
        </w:rPr>
        <w:t>ạ</w:t>
      </w:r>
      <w:r>
        <w:rPr>
          <w:b/>
          <w:sz w:val="26"/>
        </w:rPr>
        <w:t>n chu</w:t>
      </w:r>
      <w:r>
        <w:rPr>
          <w:b/>
          <w:sz w:val="26"/>
        </w:rPr>
        <w:t>ẩ</w:t>
      </w:r>
      <w:r>
        <w:rPr>
          <w:b/>
          <w:sz w:val="26"/>
        </w:rPr>
        <w:t>n b</w:t>
      </w:r>
      <w:r>
        <w:rPr>
          <w:b/>
          <w:sz w:val="26"/>
        </w:rPr>
        <w:t>ị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tư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C</w:t>
      </w:r>
      <w:r>
        <w:rPr>
          <w:sz w:val="26"/>
        </w:rPr>
        <w:t>ậ</w:t>
      </w:r>
      <w:r>
        <w:rPr>
          <w:sz w:val="26"/>
        </w:rPr>
        <w:t>p nh</w:t>
      </w:r>
      <w:r>
        <w:rPr>
          <w:sz w:val="26"/>
        </w:rPr>
        <w:t>ậ</w:t>
      </w:r>
      <w:r>
        <w:rPr>
          <w:sz w:val="26"/>
        </w:rPr>
        <w:t>t căn c</w:t>
      </w:r>
      <w:r>
        <w:rPr>
          <w:sz w:val="26"/>
        </w:rPr>
        <w:t>ứ</w:t>
      </w:r>
      <w:r>
        <w:rPr>
          <w:sz w:val="26"/>
        </w:rPr>
        <w:t xml:space="preserve"> NĐ </w:t>
      </w:r>
      <w:r>
        <w:rPr>
          <w:sz w:val="26"/>
        </w:rPr>
        <w:t>06/2021 → Ngh</w:t>
      </w:r>
      <w:r>
        <w:rPr>
          <w:sz w:val="26"/>
        </w:rPr>
        <w:t>ị</w:t>
      </w:r>
      <w:r>
        <w:rPr>
          <w:sz w:val="26"/>
        </w:rPr>
        <w:t xml:space="preserve"> đ</w:t>
      </w:r>
      <w:r>
        <w:rPr>
          <w:sz w:val="26"/>
        </w:rPr>
        <w:t>ị</w:t>
      </w:r>
      <w:r>
        <w:rPr>
          <w:sz w:val="26"/>
        </w:rPr>
        <w:t>nh m</w:t>
      </w:r>
      <w:r>
        <w:rPr>
          <w:sz w:val="26"/>
        </w:rPr>
        <w:t>ớ</w:t>
      </w:r>
      <w:r>
        <w:rPr>
          <w:sz w:val="26"/>
        </w:rPr>
        <w:t>i v</w:t>
      </w:r>
      <w:r>
        <w:rPr>
          <w:sz w:val="26"/>
        </w:rPr>
        <w:t>ề</w:t>
      </w:r>
      <w:r>
        <w:rPr>
          <w:sz w:val="26"/>
        </w:rPr>
        <w:t xml:space="preserve"> qu</w:t>
      </w:r>
      <w:r>
        <w:rPr>
          <w:sz w:val="26"/>
        </w:rPr>
        <w:t>ả</w:t>
      </w:r>
      <w:r>
        <w:rPr>
          <w:sz w:val="26"/>
        </w:rPr>
        <w:t>n lý ch</w:t>
      </w:r>
      <w:r>
        <w:rPr>
          <w:sz w:val="26"/>
        </w:rPr>
        <w:t>ấ</w:t>
      </w:r>
      <w:r>
        <w:rPr>
          <w:sz w:val="26"/>
        </w:rPr>
        <w:t>t lư</w:t>
      </w:r>
      <w:r>
        <w:rPr>
          <w:sz w:val="26"/>
        </w:rPr>
        <w:t>ợ</w:t>
      </w:r>
      <w:r>
        <w:rPr>
          <w:sz w:val="26"/>
        </w:rPr>
        <w:t>ng và an toàn XD 2026.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C</w:t>
      </w:r>
      <w:r>
        <w:rPr>
          <w:sz w:val="26"/>
        </w:rPr>
        <w:t>ậ</w:t>
      </w:r>
      <w:r>
        <w:rPr>
          <w:sz w:val="26"/>
        </w:rPr>
        <w:t>p nh</w:t>
      </w:r>
      <w:r>
        <w:rPr>
          <w:sz w:val="26"/>
        </w:rPr>
        <w:t>ậ</w:t>
      </w:r>
      <w:r>
        <w:rPr>
          <w:sz w:val="26"/>
        </w:rPr>
        <w:t>t trình t</w:t>
      </w:r>
      <w:r>
        <w:rPr>
          <w:sz w:val="26"/>
        </w:rPr>
        <w:t>ự</w:t>
      </w:r>
      <w:r>
        <w:rPr>
          <w:sz w:val="26"/>
        </w:rPr>
        <w:t xml:space="preserve"> th</w:t>
      </w:r>
      <w:r>
        <w:rPr>
          <w:sz w:val="26"/>
        </w:rPr>
        <w:t>ủ</w:t>
      </w:r>
      <w:r>
        <w:rPr>
          <w:sz w:val="26"/>
        </w:rPr>
        <w:t xml:space="preserve"> t</w:t>
      </w:r>
      <w:r>
        <w:rPr>
          <w:sz w:val="26"/>
        </w:rPr>
        <w:t>ụ</w:t>
      </w:r>
      <w:r>
        <w:rPr>
          <w:sz w:val="26"/>
        </w:rPr>
        <w:t>c và bi</w:t>
      </w:r>
      <w:r>
        <w:rPr>
          <w:sz w:val="26"/>
        </w:rPr>
        <w:t>ể</w:t>
      </w:r>
      <w:r>
        <w:rPr>
          <w:sz w:val="26"/>
        </w:rPr>
        <w:t>u m</w:t>
      </w:r>
      <w:r>
        <w:rPr>
          <w:sz w:val="26"/>
        </w:rPr>
        <w:t>ẫ</w:t>
      </w:r>
      <w:r>
        <w:rPr>
          <w:sz w:val="26"/>
        </w:rPr>
        <w:t>u quy trình theo NĐ m</w:t>
      </w:r>
      <w:r>
        <w:rPr>
          <w:sz w:val="26"/>
        </w:rPr>
        <w:t>ớ</w:t>
      </w:r>
      <w:r>
        <w:rPr>
          <w:sz w:val="26"/>
        </w:rPr>
        <w:t>i v</w:t>
      </w:r>
      <w:r>
        <w:rPr>
          <w:sz w:val="26"/>
        </w:rPr>
        <w:t>ề</w:t>
      </w:r>
      <w:r>
        <w:rPr>
          <w:sz w:val="26"/>
        </w:rPr>
        <w:t xml:space="preserve"> qu</w:t>
      </w:r>
      <w:r>
        <w:rPr>
          <w:sz w:val="26"/>
        </w:rPr>
        <w:t>ả</w:t>
      </w:r>
      <w:r>
        <w:rPr>
          <w:sz w:val="26"/>
        </w:rPr>
        <w:t>n lý ĐTXD 2026 (thay các tham chi</w:t>
      </w:r>
      <w:r>
        <w:rPr>
          <w:sz w:val="26"/>
        </w:rPr>
        <w:t>ế</w:t>
      </w:r>
      <w:r>
        <w:rPr>
          <w:sz w:val="26"/>
        </w:rPr>
        <w:t>u Đi</w:t>
      </w:r>
      <w:r>
        <w:rPr>
          <w:sz w:val="26"/>
        </w:rPr>
        <w:t>ề</w:t>
      </w:r>
      <w:r>
        <w:rPr>
          <w:sz w:val="26"/>
        </w:rPr>
        <w:t>u 53–54 Lu</w:t>
      </w:r>
      <w:r>
        <w:rPr>
          <w:sz w:val="26"/>
        </w:rPr>
        <w:t>ậ</w:t>
      </w:r>
      <w:r>
        <w:rPr>
          <w:sz w:val="26"/>
        </w:rPr>
        <w:t>t XD 50/2014, Đi</w:t>
      </w:r>
      <w:r>
        <w:rPr>
          <w:sz w:val="26"/>
        </w:rPr>
        <w:t>ề</w:t>
      </w:r>
      <w:r>
        <w:rPr>
          <w:sz w:val="26"/>
        </w:rPr>
        <w:t>u 32 NĐ 15/2021 v</w:t>
      </w:r>
      <w:r>
        <w:rPr>
          <w:sz w:val="26"/>
        </w:rPr>
        <w:t>ề</w:t>
      </w:r>
      <w:r>
        <w:rPr>
          <w:sz w:val="26"/>
        </w:rPr>
        <w:t xml:space="preserve"> l</w:t>
      </w:r>
      <w:r>
        <w:rPr>
          <w:sz w:val="26"/>
        </w:rPr>
        <w:t>ậ</w:t>
      </w:r>
      <w:r>
        <w:rPr>
          <w:sz w:val="26"/>
        </w:rPr>
        <w:t>p BCĐXCTĐT và BCNCKT).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</w:t>
      </w:r>
      <w:r>
        <w:rPr>
          <w:sz w:val="26"/>
        </w:rPr>
        <w:t>ổ</w:t>
      </w:r>
      <w:r>
        <w:rPr>
          <w:sz w:val="26"/>
        </w:rPr>
        <w:t xml:space="preserve"> sung y</w:t>
      </w:r>
      <w:r>
        <w:rPr>
          <w:sz w:val="26"/>
        </w:rPr>
        <w:t>êu c</w:t>
      </w:r>
      <w:r>
        <w:rPr>
          <w:sz w:val="26"/>
        </w:rPr>
        <w:t>ầ</w:t>
      </w:r>
      <w:r>
        <w:rPr>
          <w:sz w:val="26"/>
        </w:rPr>
        <w:t>u ký s</w:t>
      </w:r>
      <w:r>
        <w:rPr>
          <w:sz w:val="26"/>
        </w:rPr>
        <w:t>ố</w:t>
      </w:r>
      <w:r>
        <w:rPr>
          <w:sz w:val="26"/>
        </w:rPr>
        <w:t xml:space="preserve"> h</w:t>
      </w:r>
      <w:r>
        <w:rPr>
          <w:sz w:val="26"/>
        </w:rPr>
        <w:t>ồ</w:t>
      </w:r>
      <w:r>
        <w:rPr>
          <w:sz w:val="26"/>
        </w:rPr>
        <w:t xml:space="preserve"> sơ thi</w:t>
      </w:r>
      <w:r>
        <w:rPr>
          <w:sz w:val="26"/>
        </w:rPr>
        <w:t>ế</w:t>
      </w:r>
      <w:r>
        <w:rPr>
          <w:sz w:val="26"/>
        </w:rPr>
        <w:t>t k</w:t>
      </w:r>
      <w:r>
        <w:rPr>
          <w:sz w:val="26"/>
        </w:rPr>
        <w:t>ế</w:t>
      </w:r>
      <w:r>
        <w:rPr>
          <w:sz w:val="26"/>
        </w:rPr>
        <w:t>; quy đ</w:t>
      </w:r>
      <w:r>
        <w:rPr>
          <w:sz w:val="26"/>
        </w:rPr>
        <w:t>ị</w:t>
      </w:r>
      <w:r>
        <w:rPr>
          <w:sz w:val="26"/>
        </w:rPr>
        <w:t>nh lưu tr</w:t>
      </w:r>
      <w:r>
        <w:rPr>
          <w:sz w:val="26"/>
        </w:rPr>
        <w:t>ữ</w:t>
      </w:r>
      <w:r>
        <w:rPr>
          <w:sz w:val="26"/>
        </w:rPr>
        <w:t xml:space="preserve"> b</w:t>
      </w:r>
      <w:r>
        <w:rPr>
          <w:sz w:val="26"/>
        </w:rPr>
        <w:t>ả</w:t>
      </w:r>
      <w:r>
        <w:rPr>
          <w:sz w:val="26"/>
        </w:rPr>
        <w:t>n v</w:t>
      </w:r>
      <w:r>
        <w:rPr>
          <w:sz w:val="26"/>
        </w:rPr>
        <w:t>ẽ</w:t>
      </w:r>
      <w:r>
        <w:rPr>
          <w:sz w:val="26"/>
        </w:rPr>
        <w:t xml:space="preserve"> thi</w:t>
      </w:r>
      <w:r>
        <w:rPr>
          <w:sz w:val="26"/>
        </w:rPr>
        <w:t>ế</w:t>
      </w:r>
      <w:r>
        <w:rPr>
          <w:sz w:val="26"/>
        </w:rPr>
        <w:t>t k</w:t>
      </w:r>
      <w:r>
        <w:rPr>
          <w:sz w:val="26"/>
        </w:rPr>
        <w:t>ế</w:t>
      </w:r>
      <w:r>
        <w:rPr>
          <w:sz w:val="26"/>
        </w:rPr>
        <w:t xml:space="preserve"> đi</w:t>
      </w:r>
      <w:r>
        <w:rPr>
          <w:sz w:val="26"/>
        </w:rPr>
        <w:t>ệ</w:t>
      </w:r>
      <w:r>
        <w:rPr>
          <w:sz w:val="26"/>
        </w:rPr>
        <w:t>n t</w:t>
      </w:r>
      <w:r>
        <w:rPr>
          <w:sz w:val="26"/>
        </w:rPr>
        <w:t>ử</w:t>
      </w:r>
      <w:r>
        <w:rPr>
          <w:sz w:val="26"/>
        </w:rPr>
        <w:t xml:space="preserve"> t</w:t>
      </w:r>
      <w:r>
        <w:rPr>
          <w:sz w:val="26"/>
        </w:rPr>
        <w:t>ạ</w:t>
      </w:r>
      <w:r>
        <w:rPr>
          <w:sz w:val="26"/>
        </w:rPr>
        <w:t>i Môi trư</w:t>
      </w:r>
      <w:r>
        <w:rPr>
          <w:sz w:val="26"/>
        </w:rPr>
        <w:t>ờ</w:t>
      </w:r>
      <w:r>
        <w:rPr>
          <w:sz w:val="26"/>
        </w:rPr>
        <w:t>ng D</w:t>
      </w:r>
      <w:r>
        <w:rPr>
          <w:sz w:val="26"/>
        </w:rPr>
        <w:t>ữ</w:t>
      </w:r>
      <w:r>
        <w:rPr>
          <w:sz w:val="26"/>
        </w:rPr>
        <w:t xml:space="preserve"> li</w:t>
      </w:r>
      <w:r>
        <w:rPr>
          <w:sz w:val="26"/>
        </w:rPr>
        <w:t>ệ</w:t>
      </w:r>
      <w:r>
        <w:rPr>
          <w:sz w:val="26"/>
        </w:rPr>
        <w:t>u Chung.</w:t>
      </w:r>
    </w:p>
    <w:p w:rsidR="00432356" w:rsidRDefault="008F18D8">
      <w:pPr>
        <w:spacing w:before="80" w:after="30"/>
      </w:pPr>
      <w:r>
        <w:rPr>
          <w:b/>
          <w:sz w:val="26"/>
        </w:rPr>
        <w:t>QT 37/QT-QLDA — Qu</w:t>
      </w:r>
      <w:r>
        <w:rPr>
          <w:b/>
          <w:sz w:val="26"/>
        </w:rPr>
        <w:t>ả</w:t>
      </w:r>
      <w:r>
        <w:rPr>
          <w:b/>
          <w:sz w:val="26"/>
        </w:rPr>
        <w:t>n lý th</w:t>
      </w:r>
      <w:r>
        <w:rPr>
          <w:b/>
          <w:sz w:val="26"/>
        </w:rPr>
        <w:t>ự</w:t>
      </w:r>
      <w:r>
        <w:rPr>
          <w:b/>
          <w:sz w:val="26"/>
        </w:rPr>
        <w:t>c hi</w:t>
      </w:r>
      <w:r>
        <w:rPr>
          <w:b/>
          <w:sz w:val="26"/>
        </w:rPr>
        <w:t>ệ</w:t>
      </w:r>
      <w:r>
        <w:rPr>
          <w:b/>
          <w:sz w:val="26"/>
        </w:rPr>
        <w:t>n h</w:t>
      </w:r>
      <w:r>
        <w:rPr>
          <w:b/>
          <w:sz w:val="26"/>
        </w:rPr>
        <w:t>ợ</w:t>
      </w:r>
      <w:r>
        <w:rPr>
          <w:b/>
          <w:sz w:val="26"/>
        </w:rPr>
        <w:t>p đ</w:t>
      </w:r>
      <w:r>
        <w:rPr>
          <w:b/>
          <w:sz w:val="26"/>
        </w:rPr>
        <w:t>ồ</w:t>
      </w:r>
      <w:r>
        <w:rPr>
          <w:b/>
          <w:sz w:val="26"/>
        </w:rPr>
        <w:t>ng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C</w:t>
      </w:r>
      <w:r>
        <w:rPr>
          <w:sz w:val="26"/>
        </w:rPr>
        <w:t>ậ</w:t>
      </w:r>
      <w:r>
        <w:rPr>
          <w:sz w:val="26"/>
        </w:rPr>
        <w:t>p nh</w:t>
      </w:r>
      <w:r>
        <w:rPr>
          <w:sz w:val="26"/>
        </w:rPr>
        <w:t>ậ</w:t>
      </w:r>
      <w:r>
        <w:rPr>
          <w:sz w:val="26"/>
        </w:rPr>
        <w:t>t toàn b</w:t>
      </w:r>
      <w:r>
        <w:rPr>
          <w:sz w:val="26"/>
        </w:rPr>
        <w:t>ộ</w:t>
      </w:r>
      <w:r>
        <w:rPr>
          <w:sz w:val="26"/>
        </w:rPr>
        <w:t xml:space="preserve"> căn c</w:t>
      </w:r>
      <w:r>
        <w:rPr>
          <w:sz w:val="26"/>
        </w:rPr>
        <w:t>ứ</w:t>
      </w:r>
      <w:r>
        <w:rPr>
          <w:sz w:val="26"/>
        </w:rPr>
        <w:t xml:space="preserve"> pháp lý: thay NĐ 37/2015 và NĐ 50/2021 b</w:t>
      </w:r>
      <w:r>
        <w:rPr>
          <w:sz w:val="26"/>
        </w:rPr>
        <w:t>ằ</w:t>
      </w:r>
      <w:r>
        <w:rPr>
          <w:sz w:val="26"/>
        </w:rPr>
        <w:t>ng Lu</w:t>
      </w:r>
      <w:r>
        <w:rPr>
          <w:sz w:val="26"/>
        </w:rPr>
        <w:t>ậ</w:t>
      </w:r>
      <w:r>
        <w:rPr>
          <w:sz w:val="26"/>
        </w:rPr>
        <w:t>t XD 135/2025 Chương VIII (Đi</w:t>
      </w:r>
      <w:r>
        <w:rPr>
          <w:sz w:val="26"/>
        </w:rPr>
        <w:t>ề</w:t>
      </w:r>
      <w:r>
        <w:rPr>
          <w:sz w:val="26"/>
        </w:rPr>
        <w:t>u 81–88) v</w:t>
      </w:r>
      <w:r>
        <w:rPr>
          <w:sz w:val="26"/>
        </w:rPr>
        <w:t>à D</w:t>
      </w:r>
      <w:r>
        <w:rPr>
          <w:sz w:val="26"/>
        </w:rPr>
        <w:t>ự</w:t>
      </w:r>
      <w:r>
        <w:rPr>
          <w:sz w:val="26"/>
        </w:rPr>
        <w:t xml:space="preserve"> th</w:t>
      </w:r>
      <w:r>
        <w:rPr>
          <w:sz w:val="26"/>
        </w:rPr>
        <w:t>ả</w:t>
      </w:r>
      <w:r>
        <w:rPr>
          <w:sz w:val="26"/>
        </w:rPr>
        <w:t>o NĐ v</w:t>
      </w:r>
      <w:r>
        <w:rPr>
          <w:sz w:val="26"/>
        </w:rPr>
        <w:t>ề</w:t>
      </w:r>
      <w:r>
        <w:rPr>
          <w:sz w:val="26"/>
        </w:rPr>
        <w:t xml:space="preserve"> HĐ XD 2026.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</w:t>
      </w:r>
      <w:r>
        <w:rPr>
          <w:sz w:val="26"/>
        </w:rPr>
        <w:t>ổ</w:t>
      </w:r>
      <w:r>
        <w:rPr>
          <w:sz w:val="26"/>
        </w:rPr>
        <w:t xml:space="preserve"> sung Section 5.3: H</w:t>
      </w:r>
      <w:r>
        <w:rPr>
          <w:sz w:val="26"/>
        </w:rPr>
        <w:t>ợ</w:t>
      </w:r>
      <w:r>
        <w:rPr>
          <w:sz w:val="26"/>
        </w:rPr>
        <w:t>p đ</w:t>
      </w:r>
      <w:r>
        <w:rPr>
          <w:sz w:val="26"/>
        </w:rPr>
        <w:t>ồ</w:t>
      </w:r>
      <w:r>
        <w:rPr>
          <w:sz w:val="26"/>
        </w:rPr>
        <w:t>ng EPC/EC/EP/PC/chìa khóa trao tay — hi</w:t>
      </w:r>
      <w:r>
        <w:rPr>
          <w:sz w:val="26"/>
        </w:rPr>
        <w:t>ệ</w:t>
      </w:r>
      <w:r>
        <w:rPr>
          <w:sz w:val="26"/>
        </w:rPr>
        <w:t>n quy trình ch</w:t>
      </w:r>
      <w:r>
        <w:rPr>
          <w:sz w:val="26"/>
        </w:rPr>
        <w:t>ỉ</w:t>
      </w:r>
      <w:r>
        <w:rPr>
          <w:sz w:val="26"/>
        </w:rPr>
        <w:t xml:space="preserve"> có m</w:t>
      </w:r>
      <w:r>
        <w:rPr>
          <w:sz w:val="26"/>
        </w:rPr>
        <w:t>ụ</w:t>
      </w:r>
      <w:r>
        <w:rPr>
          <w:sz w:val="26"/>
        </w:rPr>
        <w:t>c 5.1 (tư v</w:t>
      </w:r>
      <w:r>
        <w:rPr>
          <w:sz w:val="26"/>
        </w:rPr>
        <w:t>ấ</w:t>
      </w:r>
      <w:r>
        <w:rPr>
          <w:sz w:val="26"/>
        </w:rPr>
        <w:t>n) và 5.2 (thi công). Quy đ</w:t>
      </w:r>
      <w:r>
        <w:rPr>
          <w:sz w:val="26"/>
        </w:rPr>
        <w:t>ị</w:t>
      </w:r>
      <w:r>
        <w:rPr>
          <w:sz w:val="26"/>
        </w:rPr>
        <w:t>nh c</w:t>
      </w:r>
      <w:r>
        <w:rPr>
          <w:sz w:val="26"/>
        </w:rPr>
        <w:t>ụ</w:t>
      </w:r>
      <w:r>
        <w:rPr>
          <w:sz w:val="26"/>
        </w:rPr>
        <w:t xml:space="preserve"> th</w:t>
      </w:r>
      <w:r>
        <w:rPr>
          <w:sz w:val="26"/>
        </w:rPr>
        <w:t>ể</w:t>
      </w:r>
      <w:r>
        <w:rPr>
          <w:sz w:val="26"/>
        </w:rPr>
        <w:t>: phân ph</w:t>
      </w:r>
      <w:r>
        <w:rPr>
          <w:sz w:val="26"/>
        </w:rPr>
        <w:t>ố</w:t>
      </w:r>
      <w:r>
        <w:rPr>
          <w:sz w:val="26"/>
        </w:rPr>
        <w:t>i h</w:t>
      </w:r>
      <w:r>
        <w:rPr>
          <w:sz w:val="26"/>
        </w:rPr>
        <w:t>ợ</w:t>
      </w:r>
      <w:r>
        <w:rPr>
          <w:sz w:val="26"/>
        </w:rPr>
        <w:t>p đ</w:t>
      </w:r>
      <w:r>
        <w:rPr>
          <w:sz w:val="26"/>
        </w:rPr>
        <w:t>ồ</w:t>
      </w:r>
      <w:r>
        <w:rPr>
          <w:sz w:val="26"/>
        </w:rPr>
        <w:t>ng, giám sát thi</w:t>
      </w:r>
      <w:r>
        <w:rPr>
          <w:sz w:val="26"/>
        </w:rPr>
        <w:t>ế</w:t>
      </w:r>
      <w:r>
        <w:rPr>
          <w:sz w:val="26"/>
        </w:rPr>
        <w:t>t k</w:t>
      </w:r>
      <w:r>
        <w:rPr>
          <w:sz w:val="26"/>
        </w:rPr>
        <w:t>ế</w:t>
      </w:r>
      <w:r>
        <w:rPr>
          <w:sz w:val="26"/>
        </w:rPr>
        <w:t>, ch</w:t>
      </w:r>
      <w:r>
        <w:rPr>
          <w:sz w:val="26"/>
        </w:rPr>
        <w:t>ấ</w:t>
      </w:r>
      <w:r>
        <w:rPr>
          <w:sz w:val="26"/>
        </w:rPr>
        <w:t>p thu</w:t>
      </w:r>
      <w:r>
        <w:rPr>
          <w:sz w:val="26"/>
        </w:rPr>
        <w:t>ậ</w:t>
      </w:r>
      <w:r>
        <w:rPr>
          <w:sz w:val="26"/>
        </w:rPr>
        <w:t>n danh sách nhà th</w:t>
      </w:r>
      <w:r>
        <w:rPr>
          <w:sz w:val="26"/>
        </w:rPr>
        <w:t>ầ</w:t>
      </w:r>
      <w:r>
        <w:rPr>
          <w:sz w:val="26"/>
        </w:rPr>
        <w:t>u ph</w:t>
      </w:r>
      <w:r>
        <w:rPr>
          <w:sz w:val="26"/>
        </w:rPr>
        <w:t>ụ</w:t>
      </w:r>
      <w:r>
        <w:rPr>
          <w:sz w:val="26"/>
        </w:rPr>
        <w:t>, nghi</w:t>
      </w:r>
      <w:r>
        <w:rPr>
          <w:sz w:val="26"/>
        </w:rPr>
        <w:t>ệ</w:t>
      </w:r>
      <w:r>
        <w:rPr>
          <w:sz w:val="26"/>
        </w:rPr>
        <w:t>m thu t</w:t>
      </w:r>
      <w:r>
        <w:rPr>
          <w:sz w:val="26"/>
        </w:rPr>
        <w:t>ừ</w:t>
      </w:r>
      <w:r>
        <w:rPr>
          <w:sz w:val="26"/>
        </w:rPr>
        <w:t>ng giai đo</w:t>
      </w:r>
      <w:r>
        <w:rPr>
          <w:sz w:val="26"/>
        </w:rPr>
        <w:t>ạ</w:t>
      </w:r>
      <w:r>
        <w:rPr>
          <w:sz w:val="26"/>
        </w:rPr>
        <w:t>n.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C</w:t>
      </w:r>
      <w:r>
        <w:rPr>
          <w:sz w:val="26"/>
        </w:rPr>
        <w:t>ậ</w:t>
      </w:r>
      <w:r>
        <w:rPr>
          <w:sz w:val="26"/>
        </w:rPr>
        <w:t>p nh</w:t>
      </w:r>
      <w:r>
        <w:rPr>
          <w:sz w:val="26"/>
        </w:rPr>
        <w:t>ậ</w:t>
      </w:r>
      <w:r>
        <w:rPr>
          <w:sz w:val="26"/>
        </w:rPr>
        <w:t>t m</w:t>
      </w:r>
      <w:r>
        <w:rPr>
          <w:sz w:val="26"/>
        </w:rPr>
        <w:t>ụ</w:t>
      </w:r>
      <w:r>
        <w:rPr>
          <w:sz w:val="26"/>
        </w:rPr>
        <w:t>c 5.2.2.5.2 (Đi</w:t>
      </w:r>
      <w:r>
        <w:rPr>
          <w:sz w:val="26"/>
        </w:rPr>
        <w:t>ề</w:t>
      </w:r>
      <w:r>
        <w:rPr>
          <w:sz w:val="26"/>
        </w:rPr>
        <w:t>u ch</w:t>
      </w:r>
      <w:r>
        <w:rPr>
          <w:sz w:val="26"/>
        </w:rPr>
        <w:t>ỉ</w:t>
      </w:r>
      <w:r>
        <w:rPr>
          <w:sz w:val="26"/>
        </w:rPr>
        <w:t>nh đơn giá): b</w:t>
      </w:r>
      <w:r>
        <w:rPr>
          <w:sz w:val="26"/>
        </w:rPr>
        <w:t>ỏ</w:t>
      </w:r>
      <w:r>
        <w:rPr>
          <w:sz w:val="26"/>
        </w:rPr>
        <w:t xml:space="preserve"> tham chi</w:t>
      </w:r>
      <w:r>
        <w:rPr>
          <w:sz w:val="26"/>
        </w:rPr>
        <w:t>ế</w:t>
      </w:r>
      <w:r>
        <w:rPr>
          <w:sz w:val="26"/>
        </w:rPr>
        <w:t>u 'TT hư</w:t>
      </w:r>
      <w:r>
        <w:rPr>
          <w:sz w:val="26"/>
        </w:rPr>
        <w:t>ớ</w:t>
      </w:r>
      <w:r>
        <w:rPr>
          <w:sz w:val="26"/>
        </w:rPr>
        <w:t>ng d</w:t>
      </w:r>
      <w:r>
        <w:rPr>
          <w:sz w:val="26"/>
        </w:rPr>
        <w:t>ẫ</w:t>
      </w:r>
      <w:r>
        <w:rPr>
          <w:sz w:val="26"/>
        </w:rPr>
        <w:t>n NĐ 37/2015' và 'Ph</w:t>
      </w:r>
      <w:r>
        <w:rPr>
          <w:sz w:val="26"/>
        </w:rPr>
        <w:t>ụ</w:t>
      </w:r>
      <w:r>
        <w:rPr>
          <w:sz w:val="26"/>
        </w:rPr>
        <w:t xml:space="preserve"> l</w:t>
      </w:r>
      <w:r>
        <w:rPr>
          <w:sz w:val="26"/>
        </w:rPr>
        <w:t>ụ</w:t>
      </w:r>
      <w:r>
        <w:rPr>
          <w:sz w:val="26"/>
        </w:rPr>
        <w:t>c I TT' → d</w:t>
      </w:r>
      <w:r>
        <w:rPr>
          <w:sz w:val="26"/>
        </w:rPr>
        <w:t>ẫ</w:t>
      </w:r>
      <w:r>
        <w:rPr>
          <w:sz w:val="26"/>
        </w:rPr>
        <w:t>n chi</w:t>
      </w:r>
      <w:r>
        <w:rPr>
          <w:sz w:val="26"/>
        </w:rPr>
        <w:t>ế</w:t>
      </w:r>
      <w:r>
        <w:rPr>
          <w:sz w:val="26"/>
        </w:rPr>
        <w:t>u Đi</w:t>
      </w:r>
      <w:r>
        <w:rPr>
          <w:sz w:val="26"/>
        </w:rPr>
        <w:t>ề</w:t>
      </w:r>
      <w:r>
        <w:rPr>
          <w:sz w:val="26"/>
        </w:rPr>
        <w:t>u 12 NĐ v</w:t>
      </w:r>
      <w:r>
        <w:rPr>
          <w:sz w:val="26"/>
        </w:rPr>
        <w:t>ề</w:t>
      </w:r>
      <w:r>
        <w:rPr>
          <w:sz w:val="26"/>
        </w:rPr>
        <w:t xml:space="preserve"> HĐ XD 2026 và ch</w:t>
      </w:r>
      <w:r>
        <w:rPr>
          <w:sz w:val="26"/>
        </w:rPr>
        <w:t>ỉ</w:t>
      </w:r>
      <w:r>
        <w:rPr>
          <w:sz w:val="26"/>
        </w:rPr>
        <w:t xml:space="preserve"> s</w:t>
      </w:r>
      <w:r>
        <w:rPr>
          <w:sz w:val="26"/>
        </w:rPr>
        <w:t>ố</w:t>
      </w:r>
      <w:r>
        <w:rPr>
          <w:sz w:val="26"/>
        </w:rPr>
        <w:t xml:space="preserve"> giá xây d</w:t>
      </w:r>
      <w:r>
        <w:rPr>
          <w:sz w:val="26"/>
        </w:rPr>
        <w:t>ự</w:t>
      </w:r>
      <w:r>
        <w:rPr>
          <w:sz w:val="26"/>
        </w:rPr>
        <w:t>ng do B</w:t>
      </w:r>
      <w:r>
        <w:rPr>
          <w:sz w:val="26"/>
        </w:rPr>
        <w:t>ộ</w:t>
      </w:r>
      <w:r>
        <w:rPr>
          <w:sz w:val="26"/>
        </w:rPr>
        <w:t xml:space="preserve"> Xây d</w:t>
      </w:r>
      <w:r>
        <w:rPr>
          <w:sz w:val="26"/>
        </w:rPr>
        <w:t>ự</w:t>
      </w:r>
      <w:r>
        <w:rPr>
          <w:sz w:val="26"/>
        </w:rPr>
        <w:t>ng ban hành.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</w:t>
      </w:r>
      <w:r>
        <w:rPr>
          <w:sz w:val="26"/>
        </w:rPr>
        <w:t>ổ</w:t>
      </w:r>
      <w:r>
        <w:rPr>
          <w:sz w:val="26"/>
        </w:rPr>
        <w:t xml:space="preserve"> sung th</w:t>
      </w:r>
      <w:r>
        <w:rPr>
          <w:sz w:val="26"/>
        </w:rPr>
        <w:t>ủ</w:t>
      </w:r>
      <w:r>
        <w:rPr>
          <w:sz w:val="26"/>
        </w:rPr>
        <w:t xml:space="preserve"> t</w:t>
      </w:r>
      <w:r>
        <w:rPr>
          <w:sz w:val="26"/>
        </w:rPr>
        <w:t>ụ</w:t>
      </w:r>
      <w:r>
        <w:rPr>
          <w:sz w:val="26"/>
        </w:rPr>
        <w:t>c t</w:t>
      </w:r>
      <w:r>
        <w:rPr>
          <w:sz w:val="26"/>
        </w:rPr>
        <w:t>ạ</w:t>
      </w:r>
      <w:r>
        <w:rPr>
          <w:sz w:val="26"/>
        </w:rPr>
        <w:t xml:space="preserve">m </w:t>
      </w:r>
      <w:r>
        <w:rPr>
          <w:sz w:val="26"/>
        </w:rPr>
        <w:t>ứ</w:t>
      </w:r>
      <w:r>
        <w:rPr>
          <w:sz w:val="26"/>
        </w:rPr>
        <w:t>ng h</w:t>
      </w:r>
      <w:r>
        <w:rPr>
          <w:sz w:val="26"/>
        </w:rPr>
        <w:t>ợ</w:t>
      </w:r>
      <w:r>
        <w:rPr>
          <w:sz w:val="26"/>
        </w:rPr>
        <w:t>p đ</w:t>
      </w:r>
      <w:r>
        <w:rPr>
          <w:sz w:val="26"/>
        </w:rPr>
        <w:t>ồ</w:t>
      </w:r>
      <w:r>
        <w:rPr>
          <w:sz w:val="26"/>
        </w:rPr>
        <w:t>ng: xác đ</w:t>
      </w:r>
      <w:r>
        <w:rPr>
          <w:sz w:val="26"/>
        </w:rPr>
        <w:t>ị</w:t>
      </w:r>
      <w:r>
        <w:rPr>
          <w:sz w:val="26"/>
        </w:rPr>
        <w:t>nh m</w:t>
      </w:r>
      <w:r>
        <w:rPr>
          <w:sz w:val="26"/>
        </w:rPr>
        <w:t>ứ</w:t>
      </w:r>
      <w:r>
        <w:rPr>
          <w:sz w:val="26"/>
        </w:rPr>
        <w:t>c t</w:t>
      </w:r>
      <w:r>
        <w:rPr>
          <w:sz w:val="26"/>
        </w:rPr>
        <w:t>ạ</w:t>
      </w:r>
      <w:r>
        <w:rPr>
          <w:sz w:val="26"/>
        </w:rPr>
        <w:t>m</w:t>
      </w:r>
      <w:r>
        <w:rPr>
          <w:sz w:val="26"/>
        </w:rPr>
        <w:t xml:space="preserve"> </w:t>
      </w:r>
      <w:r>
        <w:rPr>
          <w:sz w:val="26"/>
        </w:rPr>
        <w:t>ứ</w:t>
      </w:r>
      <w:r>
        <w:rPr>
          <w:sz w:val="26"/>
        </w:rPr>
        <w:t>ng t</w:t>
      </w:r>
      <w:r>
        <w:rPr>
          <w:sz w:val="26"/>
        </w:rPr>
        <w:t>ố</w:t>
      </w:r>
      <w:r>
        <w:rPr>
          <w:sz w:val="26"/>
        </w:rPr>
        <w:t>i thi</w:t>
      </w:r>
      <w:r>
        <w:rPr>
          <w:sz w:val="26"/>
        </w:rPr>
        <w:t>ể</w:t>
      </w:r>
      <w:r>
        <w:rPr>
          <w:sz w:val="26"/>
        </w:rPr>
        <w:t>u theo lo</w:t>
      </w:r>
      <w:r>
        <w:rPr>
          <w:sz w:val="26"/>
        </w:rPr>
        <w:t>ạ</w:t>
      </w:r>
      <w:r>
        <w:rPr>
          <w:sz w:val="26"/>
        </w:rPr>
        <w:t>i h</w:t>
      </w:r>
      <w:r>
        <w:rPr>
          <w:sz w:val="26"/>
        </w:rPr>
        <w:t>ợ</w:t>
      </w:r>
      <w:r>
        <w:rPr>
          <w:sz w:val="26"/>
        </w:rPr>
        <w:t>p đ</w:t>
      </w:r>
      <w:r>
        <w:rPr>
          <w:sz w:val="26"/>
        </w:rPr>
        <w:t>ồ</w:t>
      </w:r>
      <w:r>
        <w:rPr>
          <w:sz w:val="26"/>
        </w:rPr>
        <w:t>ng; thu h</w:t>
      </w:r>
      <w:r>
        <w:rPr>
          <w:sz w:val="26"/>
        </w:rPr>
        <w:t>ồ</w:t>
      </w:r>
      <w:r>
        <w:rPr>
          <w:sz w:val="26"/>
        </w:rPr>
        <w:t>i t</w:t>
      </w:r>
      <w:r>
        <w:rPr>
          <w:sz w:val="26"/>
        </w:rPr>
        <w:t>ạ</w:t>
      </w:r>
      <w:r>
        <w:rPr>
          <w:sz w:val="26"/>
        </w:rPr>
        <w:t xml:space="preserve">m </w:t>
      </w:r>
      <w:r>
        <w:rPr>
          <w:sz w:val="26"/>
        </w:rPr>
        <w:t>ứ</w:t>
      </w:r>
      <w:r>
        <w:rPr>
          <w:sz w:val="26"/>
        </w:rPr>
        <w:t>ng d</w:t>
      </w:r>
      <w:r>
        <w:rPr>
          <w:sz w:val="26"/>
        </w:rPr>
        <w:t>ầ</w:t>
      </w:r>
      <w:r>
        <w:rPr>
          <w:sz w:val="26"/>
        </w:rPr>
        <w:t>n qua các l</w:t>
      </w:r>
      <w:r>
        <w:rPr>
          <w:sz w:val="26"/>
        </w:rPr>
        <w:t>ầ</w:t>
      </w:r>
      <w:r>
        <w:rPr>
          <w:sz w:val="26"/>
        </w:rPr>
        <w:t>n thanh toán, thu h</w:t>
      </w:r>
      <w:r>
        <w:rPr>
          <w:sz w:val="26"/>
        </w:rPr>
        <w:t>ồ</w:t>
      </w:r>
      <w:r>
        <w:rPr>
          <w:sz w:val="26"/>
        </w:rPr>
        <w:t>i h</w:t>
      </w:r>
      <w:r>
        <w:rPr>
          <w:sz w:val="26"/>
        </w:rPr>
        <w:t>ế</w:t>
      </w:r>
      <w:r>
        <w:rPr>
          <w:sz w:val="26"/>
        </w:rPr>
        <w:t>t khi lũy k</w:t>
      </w:r>
      <w:r>
        <w:rPr>
          <w:sz w:val="26"/>
        </w:rPr>
        <w:t>ế</w:t>
      </w:r>
      <w:r>
        <w:rPr>
          <w:sz w:val="26"/>
        </w:rPr>
        <w:t xml:space="preserve"> đ</w:t>
      </w:r>
      <w:r>
        <w:rPr>
          <w:sz w:val="26"/>
        </w:rPr>
        <w:t>ạ</w:t>
      </w:r>
      <w:r>
        <w:rPr>
          <w:sz w:val="26"/>
        </w:rPr>
        <w:t>t 80% giá h</w:t>
      </w:r>
      <w:r>
        <w:rPr>
          <w:sz w:val="26"/>
        </w:rPr>
        <w:t>ợ</w:t>
      </w:r>
      <w:r>
        <w:rPr>
          <w:sz w:val="26"/>
        </w:rPr>
        <w:t>p đ</w:t>
      </w:r>
      <w:r>
        <w:rPr>
          <w:sz w:val="26"/>
        </w:rPr>
        <w:t>ồ</w:t>
      </w:r>
      <w:r>
        <w:rPr>
          <w:sz w:val="26"/>
        </w:rPr>
        <w:t>ng (Đi</w:t>
      </w:r>
      <w:r>
        <w:rPr>
          <w:sz w:val="26"/>
        </w:rPr>
        <w:t>ề</w:t>
      </w:r>
      <w:r>
        <w:rPr>
          <w:sz w:val="26"/>
        </w:rPr>
        <w:t>u 14 NĐ v</w:t>
      </w:r>
      <w:r>
        <w:rPr>
          <w:sz w:val="26"/>
        </w:rPr>
        <w:t>ề</w:t>
      </w:r>
      <w:r>
        <w:rPr>
          <w:sz w:val="26"/>
        </w:rPr>
        <w:t xml:space="preserve"> HĐ XD 2026) — hi</w:t>
      </w:r>
      <w:r>
        <w:rPr>
          <w:sz w:val="26"/>
        </w:rPr>
        <w:t>ệ</w:t>
      </w:r>
      <w:r>
        <w:rPr>
          <w:sz w:val="26"/>
        </w:rPr>
        <w:t>n không có trong QT37.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lastRenderedPageBreak/>
        <w:t>- B</w:t>
      </w:r>
      <w:r>
        <w:rPr>
          <w:sz w:val="26"/>
        </w:rPr>
        <w:t>ổ</w:t>
      </w:r>
      <w:r>
        <w:rPr>
          <w:sz w:val="26"/>
        </w:rPr>
        <w:t xml:space="preserve"> sung h</w:t>
      </w:r>
      <w:r>
        <w:rPr>
          <w:sz w:val="26"/>
        </w:rPr>
        <w:t>ồ</w:t>
      </w:r>
      <w:r>
        <w:rPr>
          <w:sz w:val="26"/>
        </w:rPr>
        <w:t xml:space="preserve"> sơ thanh toán theo t</w:t>
      </w:r>
      <w:r>
        <w:rPr>
          <w:sz w:val="26"/>
        </w:rPr>
        <w:t>ừ</w:t>
      </w:r>
      <w:r>
        <w:rPr>
          <w:sz w:val="26"/>
        </w:rPr>
        <w:t>ng hình th</w:t>
      </w:r>
      <w:r>
        <w:rPr>
          <w:sz w:val="26"/>
        </w:rPr>
        <w:t>ứ</w:t>
      </w:r>
      <w:r>
        <w:rPr>
          <w:sz w:val="26"/>
        </w:rPr>
        <w:t>c giá h</w:t>
      </w:r>
      <w:r>
        <w:rPr>
          <w:sz w:val="26"/>
        </w:rPr>
        <w:t>ợ</w:t>
      </w:r>
      <w:r>
        <w:rPr>
          <w:sz w:val="26"/>
        </w:rPr>
        <w:t>p đ</w:t>
      </w:r>
      <w:r>
        <w:rPr>
          <w:sz w:val="26"/>
        </w:rPr>
        <w:t>ồ</w:t>
      </w:r>
      <w:r>
        <w:rPr>
          <w:sz w:val="26"/>
        </w:rPr>
        <w:t>ng: tr</w:t>
      </w:r>
      <w:r>
        <w:rPr>
          <w:sz w:val="26"/>
        </w:rPr>
        <w:t>ọ</w:t>
      </w:r>
      <w:r>
        <w:rPr>
          <w:sz w:val="26"/>
        </w:rPr>
        <w:t>n gói, đơn giá</w:t>
      </w:r>
      <w:r>
        <w:rPr>
          <w:sz w:val="26"/>
        </w:rPr>
        <w:t xml:space="preserve"> đi</w:t>
      </w:r>
      <w:r>
        <w:rPr>
          <w:sz w:val="26"/>
        </w:rPr>
        <w:t>ề</w:t>
      </w:r>
      <w:r>
        <w:rPr>
          <w:sz w:val="26"/>
        </w:rPr>
        <w:t>u ch</w:t>
      </w:r>
      <w:r>
        <w:rPr>
          <w:sz w:val="26"/>
        </w:rPr>
        <w:t>ỉ</w:t>
      </w:r>
      <w:r>
        <w:rPr>
          <w:sz w:val="26"/>
        </w:rPr>
        <w:t>nh, theo th</w:t>
      </w:r>
      <w:r>
        <w:rPr>
          <w:sz w:val="26"/>
        </w:rPr>
        <w:t>ờ</w:t>
      </w:r>
      <w:r>
        <w:rPr>
          <w:sz w:val="26"/>
        </w:rPr>
        <w:t>i gian, theo t</w:t>
      </w:r>
      <w:r>
        <w:rPr>
          <w:sz w:val="26"/>
        </w:rPr>
        <w:t>ỷ</w:t>
      </w:r>
      <w:r>
        <w:rPr>
          <w:sz w:val="26"/>
        </w:rPr>
        <w:t xml:space="preserve"> l</w:t>
      </w:r>
      <w:r>
        <w:rPr>
          <w:sz w:val="26"/>
        </w:rPr>
        <w:t>ệ</w:t>
      </w:r>
      <w:r>
        <w:rPr>
          <w:sz w:val="26"/>
        </w:rPr>
        <w:t xml:space="preserve"> ph</w:t>
      </w:r>
      <w:r>
        <w:rPr>
          <w:sz w:val="26"/>
        </w:rPr>
        <w:t>ầ</w:t>
      </w:r>
      <w:r>
        <w:rPr>
          <w:sz w:val="26"/>
        </w:rPr>
        <w:t>n trăm (Đi</w:t>
      </w:r>
      <w:r>
        <w:rPr>
          <w:sz w:val="26"/>
        </w:rPr>
        <w:t>ề</w:t>
      </w:r>
      <w:r>
        <w:rPr>
          <w:sz w:val="26"/>
        </w:rPr>
        <w:t>u 15–16 NĐ v</w:t>
      </w:r>
      <w:r>
        <w:rPr>
          <w:sz w:val="26"/>
        </w:rPr>
        <w:t>ề</w:t>
      </w:r>
      <w:r>
        <w:rPr>
          <w:sz w:val="26"/>
        </w:rPr>
        <w:t xml:space="preserve"> HĐ XD 2026).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</w:t>
      </w:r>
      <w:r>
        <w:rPr>
          <w:sz w:val="26"/>
        </w:rPr>
        <w:t>ổ</w:t>
      </w:r>
      <w:r>
        <w:rPr>
          <w:sz w:val="26"/>
        </w:rPr>
        <w:t xml:space="preserve"> sung th</w:t>
      </w:r>
      <w:r>
        <w:rPr>
          <w:sz w:val="26"/>
        </w:rPr>
        <w:t>ủ</w:t>
      </w:r>
      <w:r>
        <w:rPr>
          <w:sz w:val="26"/>
        </w:rPr>
        <w:t xml:space="preserve"> t</w:t>
      </w:r>
      <w:r>
        <w:rPr>
          <w:sz w:val="26"/>
        </w:rPr>
        <w:t>ụ</w:t>
      </w:r>
      <w:r>
        <w:rPr>
          <w:sz w:val="26"/>
        </w:rPr>
        <w:t>c quy</w:t>
      </w:r>
      <w:r>
        <w:rPr>
          <w:sz w:val="26"/>
        </w:rPr>
        <w:t>ế</w:t>
      </w:r>
      <w:r>
        <w:rPr>
          <w:sz w:val="26"/>
        </w:rPr>
        <w:t>t toán h</w:t>
      </w:r>
      <w:r>
        <w:rPr>
          <w:sz w:val="26"/>
        </w:rPr>
        <w:t>ợ</w:t>
      </w:r>
      <w:r>
        <w:rPr>
          <w:sz w:val="26"/>
        </w:rPr>
        <w:t>p đ</w:t>
      </w:r>
      <w:r>
        <w:rPr>
          <w:sz w:val="26"/>
        </w:rPr>
        <w:t>ồ</w:t>
      </w:r>
      <w:r>
        <w:rPr>
          <w:sz w:val="26"/>
        </w:rPr>
        <w:t>ng: thành ph</w:t>
      </w:r>
      <w:r>
        <w:rPr>
          <w:sz w:val="26"/>
        </w:rPr>
        <w:t>ầ</w:t>
      </w:r>
      <w:r>
        <w:rPr>
          <w:sz w:val="26"/>
        </w:rPr>
        <w:t>n h</w:t>
      </w:r>
      <w:r>
        <w:rPr>
          <w:sz w:val="26"/>
        </w:rPr>
        <w:t>ồ</w:t>
      </w:r>
      <w:r>
        <w:rPr>
          <w:sz w:val="26"/>
        </w:rPr>
        <w:t xml:space="preserve"> sơ quy</w:t>
      </w:r>
      <w:r>
        <w:rPr>
          <w:sz w:val="26"/>
        </w:rPr>
        <w:t>ế</w:t>
      </w:r>
      <w:r>
        <w:rPr>
          <w:sz w:val="26"/>
        </w:rPr>
        <w:t>t toán A-B; th</w:t>
      </w:r>
      <w:r>
        <w:rPr>
          <w:sz w:val="26"/>
        </w:rPr>
        <w:t>ờ</w:t>
      </w:r>
      <w:r>
        <w:rPr>
          <w:sz w:val="26"/>
        </w:rPr>
        <w:t>i h</w:t>
      </w:r>
      <w:r>
        <w:rPr>
          <w:sz w:val="26"/>
        </w:rPr>
        <w:t>ạ</w:t>
      </w:r>
      <w:r>
        <w:rPr>
          <w:sz w:val="26"/>
        </w:rPr>
        <w:t>n t</w:t>
      </w:r>
      <w:r>
        <w:rPr>
          <w:sz w:val="26"/>
        </w:rPr>
        <w:t>ố</w:t>
      </w:r>
      <w:r>
        <w:rPr>
          <w:sz w:val="26"/>
        </w:rPr>
        <w:t>i đa 60 ngày, 120 ngày v</w:t>
      </w:r>
      <w:r>
        <w:rPr>
          <w:sz w:val="26"/>
        </w:rPr>
        <w:t>ớ</w:t>
      </w:r>
      <w:r>
        <w:rPr>
          <w:sz w:val="26"/>
        </w:rPr>
        <w:t>i h</w:t>
      </w:r>
      <w:r>
        <w:rPr>
          <w:sz w:val="26"/>
        </w:rPr>
        <w:t>ợ</w:t>
      </w:r>
      <w:r>
        <w:rPr>
          <w:sz w:val="26"/>
        </w:rPr>
        <w:t>p đ</w:t>
      </w:r>
      <w:r>
        <w:rPr>
          <w:sz w:val="26"/>
        </w:rPr>
        <w:t>ồ</w:t>
      </w:r>
      <w:r>
        <w:rPr>
          <w:sz w:val="26"/>
        </w:rPr>
        <w:t>ng quy mô l</w:t>
      </w:r>
      <w:r>
        <w:rPr>
          <w:sz w:val="26"/>
        </w:rPr>
        <w:t>ớ</w:t>
      </w:r>
      <w:r>
        <w:rPr>
          <w:sz w:val="26"/>
        </w:rPr>
        <w:t>n ph</w:t>
      </w:r>
      <w:r>
        <w:rPr>
          <w:sz w:val="26"/>
        </w:rPr>
        <w:t>ứ</w:t>
      </w:r>
      <w:r>
        <w:rPr>
          <w:sz w:val="26"/>
        </w:rPr>
        <w:t>c t</w:t>
      </w:r>
      <w:r>
        <w:rPr>
          <w:sz w:val="26"/>
        </w:rPr>
        <w:t>ạ</w:t>
      </w:r>
      <w:r>
        <w:rPr>
          <w:sz w:val="26"/>
        </w:rPr>
        <w:t>p (Đi</w:t>
      </w:r>
      <w:r>
        <w:rPr>
          <w:sz w:val="26"/>
        </w:rPr>
        <w:t>ề</w:t>
      </w:r>
      <w:r>
        <w:rPr>
          <w:sz w:val="26"/>
        </w:rPr>
        <w:t>u 17 NĐ v</w:t>
      </w:r>
      <w:r>
        <w:rPr>
          <w:sz w:val="26"/>
        </w:rPr>
        <w:t>ề</w:t>
      </w:r>
      <w:r>
        <w:rPr>
          <w:sz w:val="26"/>
        </w:rPr>
        <w:t xml:space="preserve"> HĐ XD 2026).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Rõ ràn</w:t>
      </w:r>
      <w:r>
        <w:rPr>
          <w:sz w:val="26"/>
        </w:rPr>
        <w:t>g hóa th</w:t>
      </w:r>
      <w:r>
        <w:rPr>
          <w:sz w:val="26"/>
        </w:rPr>
        <w:t>ủ</w:t>
      </w:r>
      <w:r>
        <w:rPr>
          <w:sz w:val="26"/>
        </w:rPr>
        <w:t xml:space="preserve"> t</w:t>
      </w:r>
      <w:r>
        <w:rPr>
          <w:sz w:val="26"/>
        </w:rPr>
        <w:t>ụ</w:t>
      </w:r>
      <w:r>
        <w:rPr>
          <w:sz w:val="26"/>
        </w:rPr>
        <w:t>c đi</w:t>
      </w:r>
      <w:r>
        <w:rPr>
          <w:sz w:val="26"/>
        </w:rPr>
        <w:t>ề</w:t>
      </w:r>
      <w:r>
        <w:rPr>
          <w:sz w:val="26"/>
        </w:rPr>
        <w:t>u ch</w:t>
      </w:r>
      <w:r>
        <w:rPr>
          <w:sz w:val="26"/>
        </w:rPr>
        <w:t>ỉ</w:t>
      </w:r>
      <w:r>
        <w:rPr>
          <w:sz w:val="26"/>
        </w:rPr>
        <w:t>nh h</w:t>
      </w:r>
      <w:r>
        <w:rPr>
          <w:sz w:val="26"/>
        </w:rPr>
        <w:t>ợ</w:t>
      </w:r>
      <w:r>
        <w:rPr>
          <w:sz w:val="26"/>
        </w:rPr>
        <w:t>p đ</w:t>
      </w:r>
      <w:r>
        <w:rPr>
          <w:sz w:val="26"/>
        </w:rPr>
        <w:t>ồ</w:t>
      </w:r>
      <w:r>
        <w:rPr>
          <w:sz w:val="26"/>
        </w:rPr>
        <w:t>ng: Ch</w:t>
      </w:r>
      <w:r>
        <w:rPr>
          <w:sz w:val="26"/>
        </w:rPr>
        <w:t>ủ</w:t>
      </w:r>
      <w:r>
        <w:rPr>
          <w:sz w:val="26"/>
        </w:rPr>
        <w:t xml:space="preserve"> đ</w:t>
      </w:r>
      <w:r>
        <w:rPr>
          <w:sz w:val="26"/>
        </w:rPr>
        <w:t>ầ</w:t>
      </w:r>
      <w:r>
        <w:rPr>
          <w:sz w:val="26"/>
        </w:rPr>
        <w:t>u tư t</w:t>
      </w:r>
      <w:r>
        <w:rPr>
          <w:sz w:val="26"/>
        </w:rPr>
        <w:t>ự</w:t>
      </w:r>
      <w:r>
        <w:rPr>
          <w:sz w:val="26"/>
        </w:rPr>
        <w:t xml:space="preserve"> quy</w:t>
      </w:r>
      <w:r>
        <w:rPr>
          <w:sz w:val="26"/>
        </w:rPr>
        <w:t>ế</w:t>
      </w:r>
      <w:r>
        <w:rPr>
          <w:sz w:val="26"/>
        </w:rPr>
        <w:t>t trong ph</w:t>
      </w:r>
      <w:r>
        <w:rPr>
          <w:sz w:val="26"/>
        </w:rPr>
        <w:t>ạ</w:t>
      </w:r>
      <w:r>
        <w:rPr>
          <w:sz w:val="26"/>
        </w:rPr>
        <w:t>m vi t</w:t>
      </w:r>
      <w:r>
        <w:rPr>
          <w:sz w:val="26"/>
        </w:rPr>
        <w:t>ổ</w:t>
      </w:r>
      <w:r>
        <w:rPr>
          <w:sz w:val="26"/>
        </w:rPr>
        <w:t>ng m</w:t>
      </w:r>
      <w:r>
        <w:rPr>
          <w:sz w:val="26"/>
        </w:rPr>
        <w:t>ứ</w:t>
      </w:r>
      <w:r>
        <w:rPr>
          <w:sz w:val="26"/>
        </w:rPr>
        <w:t>c đã duy</w:t>
      </w:r>
      <w:r>
        <w:rPr>
          <w:sz w:val="26"/>
        </w:rPr>
        <w:t>ệ</w:t>
      </w:r>
      <w:r>
        <w:rPr>
          <w:sz w:val="26"/>
        </w:rPr>
        <w:t>t; vư</w:t>
      </w:r>
      <w:r>
        <w:rPr>
          <w:sz w:val="26"/>
        </w:rPr>
        <w:t>ợ</w:t>
      </w:r>
      <w:r>
        <w:rPr>
          <w:sz w:val="26"/>
        </w:rPr>
        <w:t>t t</w:t>
      </w:r>
      <w:r>
        <w:rPr>
          <w:sz w:val="26"/>
        </w:rPr>
        <w:t>ổ</w:t>
      </w:r>
      <w:r>
        <w:rPr>
          <w:sz w:val="26"/>
        </w:rPr>
        <w:t>ng m</w:t>
      </w:r>
      <w:r>
        <w:rPr>
          <w:sz w:val="26"/>
        </w:rPr>
        <w:t>ứ</w:t>
      </w:r>
      <w:r>
        <w:rPr>
          <w:sz w:val="26"/>
        </w:rPr>
        <w:t>c ph</w:t>
      </w:r>
      <w:r>
        <w:rPr>
          <w:sz w:val="26"/>
        </w:rPr>
        <w:t>ả</w:t>
      </w:r>
      <w:r>
        <w:rPr>
          <w:sz w:val="26"/>
        </w:rPr>
        <w:t>i trình NĐDV/HĐQT theo phân c</w:t>
      </w:r>
      <w:r>
        <w:rPr>
          <w:sz w:val="26"/>
        </w:rPr>
        <w:t>ấ</w:t>
      </w:r>
      <w:r>
        <w:rPr>
          <w:sz w:val="26"/>
        </w:rPr>
        <w:t>p n</w:t>
      </w:r>
      <w:r>
        <w:rPr>
          <w:sz w:val="26"/>
        </w:rPr>
        <w:t>ộ</w:t>
      </w:r>
      <w:r>
        <w:rPr>
          <w:sz w:val="26"/>
        </w:rPr>
        <w:t>i b</w:t>
      </w:r>
      <w:r>
        <w:rPr>
          <w:sz w:val="26"/>
        </w:rPr>
        <w:t>ộ</w:t>
      </w:r>
      <w:r>
        <w:rPr>
          <w:sz w:val="26"/>
        </w:rPr>
        <w:t xml:space="preserve"> (Đi</w:t>
      </w:r>
      <w:r>
        <w:rPr>
          <w:sz w:val="26"/>
        </w:rPr>
        <w:t>ề</w:t>
      </w:r>
      <w:r>
        <w:rPr>
          <w:sz w:val="26"/>
        </w:rPr>
        <w:t>u 84 Lu</w:t>
      </w:r>
      <w:r>
        <w:rPr>
          <w:sz w:val="26"/>
        </w:rPr>
        <w:t>ậ</w:t>
      </w:r>
      <w:r>
        <w:rPr>
          <w:sz w:val="26"/>
        </w:rPr>
        <w:t>t 135/2025).</w:t>
      </w:r>
    </w:p>
    <w:p w:rsidR="00432356" w:rsidRDefault="008F18D8">
      <w:pPr>
        <w:spacing w:before="80" w:after="30"/>
      </w:pPr>
      <w:r>
        <w:rPr>
          <w:b/>
          <w:sz w:val="26"/>
        </w:rPr>
        <w:t>QT 16/QT-QLDA — Qu</w:t>
      </w:r>
      <w:r>
        <w:rPr>
          <w:b/>
          <w:sz w:val="26"/>
        </w:rPr>
        <w:t>ả</w:t>
      </w:r>
      <w:r>
        <w:rPr>
          <w:b/>
          <w:sz w:val="26"/>
        </w:rPr>
        <w:t>n lý ch</w:t>
      </w:r>
      <w:r>
        <w:rPr>
          <w:b/>
          <w:sz w:val="26"/>
        </w:rPr>
        <w:t>ấ</w:t>
      </w:r>
      <w:r>
        <w:rPr>
          <w:b/>
          <w:sz w:val="26"/>
        </w:rPr>
        <w:t>t lư</w:t>
      </w:r>
      <w:r>
        <w:rPr>
          <w:b/>
          <w:sz w:val="26"/>
        </w:rPr>
        <w:t>ợ</w:t>
      </w:r>
      <w:r>
        <w:rPr>
          <w:b/>
          <w:sz w:val="26"/>
        </w:rPr>
        <w:t>ng trong ho</w:t>
      </w:r>
      <w:r>
        <w:rPr>
          <w:b/>
          <w:sz w:val="26"/>
        </w:rPr>
        <w:t>ạ</w:t>
      </w:r>
      <w:r>
        <w:rPr>
          <w:b/>
          <w:sz w:val="26"/>
        </w:rPr>
        <w:t>t đ</w:t>
      </w:r>
      <w:r>
        <w:rPr>
          <w:b/>
          <w:sz w:val="26"/>
        </w:rPr>
        <w:t>ộ</w:t>
      </w:r>
      <w:r>
        <w:rPr>
          <w:b/>
          <w:sz w:val="26"/>
        </w:rPr>
        <w:t>ng ĐTXD (kh</w:t>
      </w:r>
      <w:r>
        <w:rPr>
          <w:b/>
          <w:sz w:val="26"/>
        </w:rPr>
        <w:t>ả</w:t>
      </w:r>
      <w:r>
        <w:rPr>
          <w:b/>
          <w:sz w:val="26"/>
        </w:rPr>
        <w:t>o sát, thi</w:t>
      </w:r>
      <w:r>
        <w:rPr>
          <w:b/>
          <w:sz w:val="26"/>
        </w:rPr>
        <w:t>ế</w:t>
      </w:r>
      <w:r>
        <w:rPr>
          <w:b/>
          <w:sz w:val="26"/>
        </w:rPr>
        <w:t>t k</w:t>
      </w:r>
      <w:r>
        <w:rPr>
          <w:b/>
          <w:sz w:val="26"/>
        </w:rPr>
        <w:t>ế</w:t>
      </w:r>
      <w:r>
        <w:rPr>
          <w:b/>
          <w:sz w:val="26"/>
        </w:rPr>
        <w:t xml:space="preserve">, thi công, </w:t>
      </w:r>
      <w:r>
        <w:rPr>
          <w:b/>
          <w:sz w:val="26"/>
        </w:rPr>
        <w:t>nghi</w:t>
      </w:r>
      <w:r>
        <w:rPr>
          <w:b/>
          <w:sz w:val="26"/>
        </w:rPr>
        <w:t>ệ</w:t>
      </w:r>
      <w:r>
        <w:rPr>
          <w:b/>
          <w:sz w:val="26"/>
        </w:rPr>
        <w:t>m thu)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C</w:t>
      </w:r>
      <w:r>
        <w:rPr>
          <w:sz w:val="26"/>
        </w:rPr>
        <w:t>ậ</w:t>
      </w:r>
      <w:r>
        <w:rPr>
          <w:sz w:val="26"/>
        </w:rPr>
        <w:t>p nh</w:t>
      </w:r>
      <w:r>
        <w:rPr>
          <w:sz w:val="26"/>
        </w:rPr>
        <w:t>ậ</w:t>
      </w:r>
      <w:r>
        <w:rPr>
          <w:sz w:val="26"/>
        </w:rPr>
        <w:t>t căn c</w:t>
      </w:r>
      <w:r>
        <w:rPr>
          <w:sz w:val="26"/>
        </w:rPr>
        <w:t>ứ</w:t>
      </w:r>
      <w:r>
        <w:rPr>
          <w:sz w:val="26"/>
        </w:rPr>
        <w:t xml:space="preserve"> NĐ 06/2021 → Ngh</w:t>
      </w:r>
      <w:r>
        <w:rPr>
          <w:sz w:val="26"/>
        </w:rPr>
        <w:t>ị</w:t>
      </w:r>
      <w:r>
        <w:rPr>
          <w:sz w:val="26"/>
        </w:rPr>
        <w:t xml:space="preserve"> đ</w:t>
      </w:r>
      <w:r>
        <w:rPr>
          <w:sz w:val="26"/>
        </w:rPr>
        <w:t>ị</w:t>
      </w:r>
      <w:r>
        <w:rPr>
          <w:sz w:val="26"/>
        </w:rPr>
        <w:t>nh m</w:t>
      </w:r>
      <w:r>
        <w:rPr>
          <w:sz w:val="26"/>
        </w:rPr>
        <w:t>ớ</w:t>
      </w:r>
      <w:r>
        <w:rPr>
          <w:sz w:val="26"/>
        </w:rPr>
        <w:t>i v</w:t>
      </w:r>
      <w:r>
        <w:rPr>
          <w:sz w:val="26"/>
        </w:rPr>
        <w:t>ề</w:t>
      </w:r>
      <w:r>
        <w:rPr>
          <w:sz w:val="26"/>
        </w:rPr>
        <w:t xml:space="preserve"> qu</w:t>
      </w:r>
      <w:r>
        <w:rPr>
          <w:sz w:val="26"/>
        </w:rPr>
        <w:t>ả</w:t>
      </w:r>
      <w:r>
        <w:rPr>
          <w:sz w:val="26"/>
        </w:rPr>
        <w:t>n lý ch</w:t>
      </w:r>
      <w:r>
        <w:rPr>
          <w:sz w:val="26"/>
        </w:rPr>
        <w:t>ấ</w:t>
      </w:r>
      <w:r>
        <w:rPr>
          <w:sz w:val="26"/>
        </w:rPr>
        <w:t>t lư</w:t>
      </w:r>
      <w:r>
        <w:rPr>
          <w:sz w:val="26"/>
        </w:rPr>
        <w:t>ợ</w:t>
      </w:r>
      <w:r>
        <w:rPr>
          <w:sz w:val="26"/>
        </w:rPr>
        <w:t>ng và an toàn XD 2026; c</w:t>
      </w:r>
      <w:r>
        <w:rPr>
          <w:sz w:val="26"/>
        </w:rPr>
        <w:t>ậ</w:t>
      </w:r>
      <w:r>
        <w:rPr>
          <w:sz w:val="26"/>
        </w:rPr>
        <w:t>p nh</w:t>
      </w:r>
      <w:r>
        <w:rPr>
          <w:sz w:val="26"/>
        </w:rPr>
        <w:t>ậ</w:t>
      </w:r>
      <w:r>
        <w:rPr>
          <w:sz w:val="26"/>
        </w:rPr>
        <w:t>t bi</w:t>
      </w:r>
      <w:r>
        <w:rPr>
          <w:sz w:val="26"/>
        </w:rPr>
        <w:t>ể</w:t>
      </w:r>
      <w:r>
        <w:rPr>
          <w:sz w:val="26"/>
        </w:rPr>
        <w:t>u m</w:t>
      </w:r>
      <w:r>
        <w:rPr>
          <w:sz w:val="26"/>
        </w:rPr>
        <w:t>ẫ</w:t>
      </w:r>
      <w:r>
        <w:rPr>
          <w:sz w:val="26"/>
        </w:rPr>
        <w:t>u KSXD 01, TKXD 01, NTXD 03, NTXD 05 theo m</w:t>
      </w:r>
      <w:r>
        <w:rPr>
          <w:sz w:val="26"/>
        </w:rPr>
        <w:t>ẫ</w:t>
      </w:r>
      <w:r>
        <w:rPr>
          <w:sz w:val="26"/>
        </w:rPr>
        <w:t>u NĐ m</w:t>
      </w:r>
      <w:r>
        <w:rPr>
          <w:sz w:val="26"/>
        </w:rPr>
        <w:t>ớ</w:t>
      </w:r>
      <w:r>
        <w:rPr>
          <w:sz w:val="26"/>
        </w:rPr>
        <w:t>i.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</w:t>
      </w:r>
      <w:r>
        <w:rPr>
          <w:sz w:val="26"/>
        </w:rPr>
        <w:t>ổ</w:t>
      </w:r>
      <w:r>
        <w:rPr>
          <w:sz w:val="26"/>
        </w:rPr>
        <w:t xml:space="preserve"> sung đi</w:t>
      </w:r>
      <w:r>
        <w:rPr>
          <w:sz w:val="26"/>
        </w:rPr>
        <w:t>ề</w:t>
      </w:r>
      <w:r>
        <w:rPr>
          <w:sz w:val="26"/>
        </w:rPr>
        <w:t>u kho</w:t>
      </w:r>
      <w:r>
        <w:rPr>
          <w:sz w:val="26"/>
        </w:rPr>
        <w:t>ả</w:t>
      </w:r>
      <w:r>
        <w:rPr>
          <w:sz w:val="26"/>
        </w:rPr>
        <w:t>n vào biên b</w:t>
      </w:r>
      <w:r>
        <w:rPr>
          <w:sz w:val="26"/>
        </w:rPr>
        <w:t>ả</w:t>
      </w:r>
      <w:r>
        <w:rPr>
          <w:sz w:val="26"/>
        </w:rPr>
        <w:t>n nghi</w:t>
      </w:r>
      <w:r>
        <w:rPr>
          <w:sz w:val="26"/>
        </w:rPr>
        <w:t>ệ</w:t>
      </w:r>
      <w:r>
        <w:rPr>
          <w:sz w:val="26"/>
        </w:rPr>
        <w:t>m thu NTXD 03, NTXD 05: nghi</w:t>
      </w:r>
      <w:r>
        <w:rPr>
          <w:sz w:val="26"/>
        </w:rPr>
        <w:t>ệ</w:t>
      </w:r>
      <w:r>
        <w:rPr>
          <w:sz w:val="26"/>
        </w:rPr>
        <w:t>m thu không làm gi</w:t>
      </w:r>
      <w:r>
        <w:rPr>
          <w:sz w:val="26"/>
        </w:rPr>
        <w:t>ả</w:t>
      </w:r>
      <w:r>
        <w:rPr>
          <w:sz w:val="26"/>
        </w:rPr>
        <w:t>m trách nhi</w:t>
      </w:r>
      <w:r>
        <w:rPr>
          <w:sz w:val="26"/>
        </w:rPr>
        <w:t>ệ</w:t>
      </w:r>
      <w:r>
        <w:rPr>
          <w:sz w:val="26"/>
        </w:rPr>
        <w:t>m c</w:t>
      </w:r>
      <w:r>
        <w:rPr>
          <w:sz w:val="26"/>
        </w:rPr>
        <w:t>ủ</w:t>
      </w:r>
      <w:r>
        <w:rPr>
          <w:sz w:val="26"/>
        </w:rPr>
        <w:t>a nhà th</w:t>
      </w:r>
      <w:r>
        <w:rPr>
          <w:sz w:val="26"/>
        </w:rPr>
        <w:t>ầ</w:t>
      </w:r>
      <w:r>
        <w:rPr>
          <w:sz w:val="26"/>
        </w:rPr>
        <w:t>u v</w:t>
      </w:r>
      <w:r>
        <w:rPr>
          <w:sz w:val="26"/>
        </w:rPr>
        <w:t>ề</w:t>
      </w:r>
      <w:r>
        <w:rPr>
          <w:sz w:val="26"/>
        </w:rPr>
        <w:t xml:space="preserve"> ch</w:t>
      </w:r>
      <w:r>
        <w:rPr>
          <w:sz w:val="26"/>
        </w:rPr>
        <w:t>ấ</w:t>
      </w:r>
      <w:r>
        <w:rPr>
          <w:sz w:val="26"/>
        </w:rPr>
        <w:t>t lư</w:t>
      </w:r>
      <w:r>
        <w:rPr>
          <w:sz w:val="26"/>
        </w:rPr>
        <w:t>ợ</w:t>
      </w:r>
      <w:r>
        <w:rPr>
          <w:sz w:val="26"/>
        </w:rPr>
        <w:t>ng và an toàn công trình.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</w:t>
      </w:r>
      <w:r>
        <w:rPr>
          <w:sz w:val="26"/>
        </w:rPr>
        <w:t>ổ</w:t>
      </w:r>
      <w:r>
        <w:rPr>
          <w:sz w:val="26"/>
        </w:rPr>
        <w:t xml:space="preserve"> sung ph</w:t>
      </w:r>
      <w:r>
        <w:rPr>
          <w:sz w:val="26"/>
        </w:rPr>
        <w:t>ụ</w:t>
      </w:r>
      <w:r>
        <w:rPr>
          <w:sz w:val="26"/>
        </w:rPr>
        <w:t xml:space="preserve"> l</w:t>
      </w:r>
      <w:r>
        <w:rPr>
          <w:sz w:val="26"/>
        </w:rPr>
        <w:t>ụ</w:t>
      </w:r>
      <w:r>
        <w:rPr>
          <w:sz w:val="26"/>
        </w:rPr>
        <w:t>c đánh giá an toàn ch</w:t>
      </w:r>
      <w:r>
        <w:rPr>
          <w:sz w:val="26"/>
        </w:rPr>
        <w:t>ị</w:t>
      </w:r>
      <w:r>
        <w:rPr>
          <w:sz w:val="26"/>
        </w:rPr>
        <w:t>u l</w:t>
      </w:r>
      <w:r>
        <w:rPr>
          <w:sz w:val="26"/>
        </w:rPr>
        <w:t>ự</w:t>
      </w:r>
      <w:r>
        <w:rPr>
          <w:sz w:val="26"/>
        </w:rPr>
        <w:t>c công trình đ</w:t>
      </w:r>
      <w:r>
        <w:rPr>
          <w:sz w:val="26"/>
        </w:rPr>
        <w:t>ị</w:t>
      </w:r>
      <w:r>
        <w:rPr>
          <w:sz w:val="26"/>
        </w:rPr>
        <w:t>nh k</w:t>
      </w:r>
      <w:r>
        <w:rPr>
          <w:sz w:val="26"/>
        </w:rPr>
        <w:t>ỳ</w:t>
      </w:r>
      <w:r>
        <w:rPr>
          <w:sz w:val="26"/>
        </w:rPr>
        <w:t xml:space="preserve"> vào bi</w:t>
      </w:r>
      <w:r>
        <w:rPr>
          <w:sz w:val="26"/>
        </w:rPr>
        <w:t>ể</w:t>
      </w:r>
      <w:r>
        <w:rPr>
          <w:sz w:val="26"/>
        </w:rPr>
        <w:t>u m</w:t>
      </w:r>
      <w:r>
        <w:rPr>
          <w:sz w:val="26"/>
        </w:rPr>
        <w:t>ẫ</w:t>
      </w:r>
      <w:r>
        <w:rPr>
          <w:sz w:val="26"/>
        </w:rPr>
        <w:t>u TCGS 04.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Quy đ</w:t>
      </w:r>
      <w:r>
        <w:rPr>
          <w:sz w:val="26"/>
        </w:rPr>
        <w:t>ị</w:t>
      </w:r>
      <w:r>
        <w:rPr>
          <w:sz w:val="26"/>
        </w:rPr>
        <w:t>nh ký s</w:t>
      </w:r>
      <w:r>
        <w:rPr>
          <w:sz w:val="26"/>
        </w:rPr>
        <w:t>ố</w:t>
      </w:r>
      <w:r>
        <w:rPr>
          <w:sz w:val="26"/>
        </w:rPr>
        <w:t xml:space="preserve"> nh</w:t>
      </w:r>
      <w:r>
        <w:rPr>
          <w:sz w:val="26"/>
        </w:rPr>
        <w:t>ậ</w:t>
      </w:r>
      <w:r>
        <w:rPr>
          <w:sz w:val="26"/>
        </w:rPr>
        <w:t>t ký thi công và biên b</w:t>
      </w:r>
      <w:r>
        <w:rPr>
          <w:sz w:val="26"/>
        </w:rPr>
        <w:t>ả</w:t>
      </w:r>
      <w:r>
        <w:rPr>
          <w:sz w:val="26"/>
        </w:rPr>
        <w:t>n nghi</w:t>
      </w:r>
      <w:r>
        <w:rPr>
          <w:sz w:val="26"/>
        </w:rPr>
        <w:t>ệ</w:t>
      </w:r>
      <w:r>
        <w:rPr>
          <w:sz w:val="26"/>
        </w:rPr>
        <w:t>m thu; ban hành hư</w:t>
      </w:r>
      <w:r>
        <w:rPr>
          <w:sz w:val="26"/>
        </w:rPr>
        <w:t>ớ</w:t>
      </w:r>
      <w:r>
        <w:rPr>
          <w:sz w:val="26"/>
        </w:rPr>
        <w:t>ng d</w:t>
      </w:r>
      <w:r>
        <w:rPr>
          <w:sz w:val="26"/>
        </w:rPr>
        <w:t>ẫ</w:t>
      </w:r>
      <w:r>
        <w:rPr>
          <w:sz w:val="26"/>
        </w:rPr>
        <w:t>n lưu tr</w:t>
      </w:r>
      <w:r>
        <w:rPr>
          <w:sz w:val="26"/>
        </w:rPr>
        <w:t>ữ</w:t>
      </w:r>
      <w:r>
        <w:rPr>
          <w:sz w:val="26"/>
        </w:rPr>
        <w:t xml:space="preserve"> h</w:t>
      </w:r>
      <w:r>
        <w:rPr>
          <w:sz w:val="26"/>
        </w:rPr>
        <w:t>ồ</w:t>
      </w:r>
      <w:r>
        <w:rPr>
          <w:sz w:val="26"/>
        </w:rPr>
        <w:t xml:space="preserve"> sơ hoàn công đi</w:t>
      </w:r>
      <w:r>
        <w:rPr>
          <w:sz w:val="26"/>
        </w:rPr>
        <w:t>ệ</w:t>
      </w:r>
      <w:r>
        <w:rPr>
          <w:sz w:val="26"/>
        </w:rPr>
        <w:t>n t</w:t>
      </w:r>
      <w:r>
        <w:rPr>
          <w:sz w:val="26"/>
        </w:rPr>
        <w:t>ử</w:t>
      </w:r>
      <w:r>
        <w:rPr>
          <w:sz w:val="26"/>
        </w:rPr>
        <w:t>.</w:t>
      </w:r>
    </w:p>
    <w:p w:rsidR="00432356" w:rsidRDefault="008F18D8">
      <w:pPr>
        <w:spacing w:before="80" w:after="30"/>
      </w:pPr>
      <w:r>
        <w:rPr>
          <w:b/>
          <w:sz w:val="26"/>
        </w:rPr>
        <w:t>QT 161/QT-QLDA — S</w:t>
      </w:r>
      <w:r>
        <w:rPr>
          <w:b/>
          <w:sz w:val="26"/>
        </w:rPr>
        <w:t>ố</w:t>
      </w:r>
      <w:r>
        <w:rPr>
          <w:b/>
          <w:sz w:val="26"/>
        </w:rPr>
        <w:t xml:space="preserve"> hóa và lưu tr</w:t>
      </w:r>
      <w:r>
        <w:rPr>
          <w:b/>
          <w:sz w:val="26"/>
        </w:rPr>
        <w:t>ữ</w:t>
      </w:r>
      <w:r>
        <w:rPr>
          <w:b/>
          <w:sz w:val="26"/>
        </w:rPr>
        <w:t xml:space="preserve"> tài li</w:t>
      </w:r>
      <w:r>
        <w:rPr>
          <w:b/>
          <w:sz w:val="26"/>
        </w:rPr>
        <w:t>ệ</w:t>
      </w:r>
      <w:r>
        <w:rPr>
          <w:b/>
          <w:sz w:val="26"/>
        </w:rPr>
        <w:t>u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C</w:t>
      </w:r>
      <w:r>
        <w:rPr>
          <w:sz w:val="26"/>
        </w:rPr>
        <w:t>ả</w:t>
      </w:r>
      <w:r>
        <w:rPr>
          <w:sz w:val="26"/>
        </w:rPr>
        <w:t>i t</w:t>
      </w:r>
      <w:r>
        <w:rPr>
          <w:sz w:val="26"/>
        </w:rPr>
        <w:t>ổ</w:t>
      </w:r>
      <w:r>
        <w:rPr>
          <w:sz w:val="26"/>
        </w:rPr>
        <w:t xml:space="preserve"> căn b</w:t>
      </w:r>
      <w:r>
        <w:rPr>
          <w:sz w:val="26"/>
        </w:rPr>
        <w:t>ả</w:t>
      </w:r>
      <w:r>
        <w:rPr>
          <w:sz w:val="26"/>
        </w:rPr>
        <w:t>n: chuy</w:t>
      </w:r>
      <w:r>
        <w:rPr>
          <w:sz w:val="26"/>
        </w:rPr>
        <w:t>ể</w:t>
      </w:r>
      <w:r>
        <w:rPr>
          <w:sz w:val="26"/>
        </w:rPr>
        <w:t>n t</w:t>
      </w:r>
      <w:r>
        <w:rPr>
          <w:sz w:val="26"/>
        </w:rPr>
        <w:t>ừ</w:t>
      </w:r>
      <w:r>
        <w:rPr>
          <w:sz w:val="26"/>
        </w:rPr>
        <w:t xml:space="preserve"> mô hình lưu tr</w:t>
      </w:r>
      <w:r>
        <w:rPr>
          <w:sz w:val="26"/>
        </w:rPr>
        <w:t>ữ</w:t>
      </w:r>
      <w:r>
        <w:rPr>
          <w:sz w:val="26"/>
        </w:rPr>
        <w:t xml:space="preserve"> b</w:t>
      </w:r>
      <w:r>
        <w:rPr>
          <w:sz w:val="26"/>
        </w:rPr>
        <w:t>ả</w:t>
      </w:r>
      <w:r>
        <w:rPr>
          <w:sz w:val="26"/>
        </w:rPr>
        <w:t>n scan sang lu</w:t>
      </w:r>
      <w:r>
        <w:rPr>
          <w:sz w:val="26"/>
        </w:rPr>
        <w:t>ồ</w:t>
      </w:r>
      <w:r>
        <w:rPr>
          <w:sz w:val="26"/>
        </w:rPr>
        <w:t>ng x</w:t>
      </w:r>
      <w:r>
        <w:rPr>
          <w:sz w:val="26"/>
        </w:rPr>
        <w:t>ử</w:t>
      </w:r>
      <w:r>
        <w:rPr>
          <w:sz w:val="26"/>
        </w:rPr>
        <w:t xml:space="preserve"> lý thu</w:t>
      </w:r>
      <w:r>
        <w:rPr>
          <w:sz w:val="26"/>
        </w:rPr>
        <w:t>ầ</w:t>
      </w:r>
      <w:r>
        <w:rPr>
          <w:sz w:val="26"/>
        </w:rPr>
        <w:t>n đi</w:t>
      </w:r>
      <w:r>
        <w:rPr>
          <w:sz w:val="26"/>
        </w:rPr>
        <w:t>ệ</w:t>
      </w:r>
      <w:r>
        <w:rPr>
          <w:sz w:val="26"/>
        </w:rPr>
        <w:t>n t</w:t>
      </w:r>
      <w:r>
        <w:rPr>
          <w:sz w:val="26"/>
        </w:rPr>
        <w:t>ử</w:t>
      </w:r>
      <w:r>
        <w:rPr>
          <w:sz w:val="26"/>
        </w:rPr>
        <w:t xml:space="preserve"> v</w:t>
      </w:r>
      <w:r>
        <w:rPr>
          <w:sz w:val="26"/>
        </w:rPr>
        <w:t>ớ</w:t>
      </w:r>
      <w:r>
        <w:rPr>
          <w:sz w:val="26"/>
        </w:rPr>
        <w:t>i ký s</w:t>
      </w:r>
      <w:r>
        <w:rPr>
          <w:sz w:val="26"/>
        </w:rPr>
        <w:t>ố</w:t>
      </w:r>
      <w:r>
        <w:rPr>
          <w:sz w:val="26"/>
        </w:rPr>
        <w:t xml:space="preserve"> tích h</w:t>
      </w:r>
      <w:r>
        <w:rPr>
          <w:sz w:val="26"/>
        </w:rPr>
        <w:t>ợ</w:t>
      </w:r>
      <w:r>
        <w:rPr>
          <w:sz w:val="26"/>
        </w:rPr>
        <w:t>p — không in ra gi</w:t>
      </w:r>
      <w:r>
        <w:rPr>
          <w:sz w:val="26"/>
        </w:rPr>
        <w:t>ấ</w:t>
      </w:r>
      <w:r>
        <w:rPr>
          <w:sz w:val="26"/>
        </w:rPr>
        <w:t>y đ</w:t>
      </w:r>
      <w:r>
        <w:rPr>
          <w:sz w:val="26"/>
        </w:rPr>
        <w:t>ể</w:t>
      </w:r>
      <w:r>
        <w:rPr>
          <w:sz w:val="26"/>
        </w:rPr>
        <w:t xml:space="preserve"> ký tay.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Xây d</w:t>
      </w:r>
      <w:r>
        <w:rPr>
          <w:sz w:val="26"/>
        </w:rPr>
        <w:t>ự</w:t>
      </w:r>
      <w:r>
        <w:rPr>
          <w:sz w:val="26"/>
        </w:rPr>
        <w:t>ng c</w:t>
      </w:r>
      <w:r>
        <w:rPr>
          <w:sz w:val="26"/>
        </w:rPr>
        <w:t>ấ</w:t>
      </w:r>
      <w:r>
        <w:rPr>
          <w:sz w:val="26"/>
        </w:rPr>
        <w:t>u trúc Môi trư</w:t>
      </w:r>
      <w:r>
        <w:rPr>
          <w:sz w:val="26"/>
        </w:rPr>
        <w:t>ờ</w:t>
      </w:r>
      <w:r>
        <w:rPr>
          <w:sz w:val="26"/>
        </w:rPr>
        <w:t>ng D</w:t>
      </w:r>
      <w:r>
        <w:rPr>
          <w:sz w:val="26"/>
        </w:rPr>
        <w:t>ữ</w:t>
      </w:r>
      <w:r>
        <w:rPr>
          <w:sz w:val="26"/>
        </w:rPr>
        <w:t xml:space="preserve"> li</w:t>
      </w:r>
      <w:r>
        <w:rPr>
          <w:sz w:val="26"/>
        </w:rPr>
        <w:t>ệ</w:t>
      </w:r>
      <w:r>
        <w:rPr>
          <w:sz w:val="26"/>
        </w:rPr>
        <w:t>u Chung (CDE) 4 vùng: Đang so</w:t>
      </w:r>
      <w:r>
        <w:rPr>
          <w:sz w:val="26"/>
        </w:rPr>
        <w:t>ạ</w:t>
      </w:r>
      <w:r>
        <w:rPr>
          <w:sz w:val="26"/>
        </w:rPr>
        <w:t>n th</w:t>
      </w:r>
      <w:r>
        <w:rPr>
          <w:sz w:val="26"/>
        </w:rPr>
        <w:t>ả</w:t>
      </w:r>
      <w:r>
        <w:rPr>
          <w:sz w:val="26"/>
        </w:rPr>
        <w:t xml:space="preserve">o / </w:t>
      </w:r>
      <w:r>
        <w:rPr>
          <w:sz w:val="26"/>
        </w:rPr>
        <w:t>Chia s</w:t>
      </w:r>
      <w:r>
        <w:rPr>
          <w:sz w:val="26"/>
        </w:rPr>
        <w:t>ẻ</w:t>
      </w:r>
      <w:r>
        <w:rPr>
          <w:sz w:val="26"/>
        </w:rPr>
        <w:t xml:space="preserve"> / Đã phê duy</w:t>
      </w:r>
      <w:r>
        <w:rPr>
          <w:sz w:val="26"/>
        </w:rPr>
        <w:t>ệ</w:t>
      </w:r>
      <w:r>
        <w:rPr>
          <w:sz w:val="26"/>
        </w:rPr>
        <w:t>t / Lưu tr</w:t>
      </w:r>
      <w:r>
        <w:rPr>
          <w:sz w:val="26"/>
        </w:rPr>
        <w:t>ữ</w:t>
      </w:r>
      <w:r>
        <w:rPr>
          <w:sz w:val="26"/>
        </w:rPr>
        <w:t xml:space="preserve"> chính th</w:t>
      </w:r>
      <w:r>
        <w:rPr>
          <w:sz w:val="26"/>
        </w:rPr>
        <w:t>ứ</w:t>
      </w:r>
      <w:r>
        <w:rPr>
          <w:sz w:val="26"/>
        </w:rPr>
        <w:t>c — theo yêu c</w:t>
      </w:r>
      <w:r>
        <w:rPr>
          <w:sz w:val="26"/>
        </w:rPr>
        <w:t>ầ</w:t>
      </w:r>
      <w:r>
        <w:rPr>
          <w:sz w:val="26"/>
        </w:rPr>
        <w:t>u BIM t</w:t>
      </w:r>
      <w:r>
        <w:rPr>
          <w:sz w:val="26"/>
        </w:rPr>
        <w:t>ừ</w:t>
      </w:r>
      <w:r>
        <w:rPr>
          <w:sz w:val="26"/>
        </w:rPr>
        <w:t xml:space="preserve"> 01/07/2026.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Ban hành quy đ</w:t>
      </w:r>
      <w:r>
        <w:rPr>
          <w:sz w:val="26"/>
        </w:rPr>
        <w:t>ị</w:t>
      </w:r>
      <w:r>
        <w:rPr>
          <w:sz w:val="26"/>
        </w:rPr>
        <w:t>nh lưu tr</w:t>
      </w:r>
      <w:r>
        <w:rPr>
          <w:sz w:val="26"/>
        </w:rPr>
        <w:t>ữ</w:t>
      </w:r>
      <w:r>
        <w:rPr>
          <w:sz w:val="26"/>
        </w:rPr>
        <w:t xml:space="preserve"> file Mô hình Thông tin Công trình đ</w:t>
      </w:r>
      <w:r>
        <w:rPr>
          <w:sz w:val="26"/>
        </w:rPr>
        <w:t>ị</w:t>
      </w:r>
      <w:r>
        <w:rPr>
          <w:sz w:val="26"/>
        </w:rPr>
        <w:t>nh d</w:t>
      </w:r>
      <w:r>
        <w:rPr>
          <w:sz w:val="26"/>
        </w:rPr>
        <w:t>ạ</w:t>
      </w:r>
      <w:r>
        <w:rPr>
          <w:sz w:val="26"/>
        </w:rPr>
        <w:t>ng IFC cùng h</w:t>
      </w:r>
      <w:r>
        <w:rPr>
          <w:sz w:val="26"/>
        </w:rPr>
        <w:t>ồ</w:t>
      </w:r>
      <w:r>
        <w:rPr>
          <w:sz w:val="26"/>
        </w:rPr>
        <w:t xml:space="preserve"> sơ hoàn công.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Tích h</w:t>
      </w:r>
      <w:r>
        <w:rPr>
          <w:sz w:val="26"/>
        </w:rPr>
        <w:t>ợ</w:t>
      </w:r>
      <w:r>
        <w:rPr>
          <w:sz w:val="26"/>
        </w:rPr>
        <w:t>p ký s</w:t>
      </w:r>
      <w:r>
        <w:rPr>
          <w:sz w:val="26"/>
        </w:rPr>
        <w:t>ố</w:t>
      </w:r>
      <w:r>
        <w:rPr>
          <w:sz w:val="26"/>
        </w:rPr>
        <w:t xml:space="preserve"> vào toàn b</w:t>
      </w:r>
      <w:r>
        <w:rPr>
          <w:sz w:val="26"/>
        </w:rPr>
        <w:t>ộ</w:t>
      </w:r>
      <w:r>
        <w:rPr>
          <w:sz w:val="26"/>
        </w:rPr>
        <w:t xml:space="preserve"> lu</w:t>
      </w:r>
      <w:r>
        <w:rPr>
          <w:sz w:val="26"/>
        </w:rPr>
        <w:t>ồ</w:t>
      </w:r>
      <w:r>
        <w:rPr>
          <w:sz w:val="26"/>
        </w:rPr>
        <w:t>ng phê duy</w:t>
      </w:r>
      <w:r>
        <w:rPr>
          <w:sz w:val="26"/>
        </w:rPr>
        <w:t>ệ</w:t>
      </w:r>
      <w:r>
        <w:rPr>
          <w:sz w:val="26"/>
        </w:rPr>
        <w:t>t; phân quy</w:t>
      </w:r>
      <w:r>
        <w:rPr>
          <w:sz w:val="26"/>
        </w:rPr>
        <w:t>ề</w:t>
      </w:r>
      <w:r>
        <w:rPr>
          <w:sz w:val="26"/>
        </w:rPr>
        <w:t>n truy c</w:t>
      </w:r>
      <w:r>
        <w:rPr>
          <w:sz w:val="26"/>
        </w:rPr>
        <w:t>ậ</w:t>
      </w:r>
      <w:r>
        <w:rPr>
          <w:sz w:val="26"/>
        </w:rPr>
        <w:t>p theo vai trò (</w:t>
      </w:r>
      <w:r>
        <w:rPr>
          <w:sz w:val="26"/>
        </w:rPr>
        <w:t>Ch</w:t>
      </w:r>
      <w:r>
        <w:rPr>
          <w:sz w:val="26"/>
        </w:rPr>
        <w:t>ủ</w:t>
      </w:r>
      <w:r>
        <w:rPr>
          <w:sz w:val="26"/>
        </w:rPr>
        <w:t xml:space="preserve"> đ</w:t>
      </w:r>
      <w:r>
        <w:rPr>
          <w:sz w:val="26"/>
        </w:rPr>
        <w:t>ầ</w:t>
      </w:r>
      <w:r>
        <w:rPr>
          <w:sz w:val="26"/>
        </w:rPr>
        <w:t>u tư, Nhà th</w:t>
      </w:r>
      <w:r>
        <w:rPr>
          <w:sz w:val="26"/>
        </w:rPr>
        <w:t>ầ</w:t>
      </w:r>
      <w:r>
        <w:rPr>
          <w:sz w:val="26"/>
        </w:rPr>
        <w:t>u, Tư v</w:t>
      </w:r>
      <w:r>
        <w:rPr>
          <w:sz w:val="26"/>
        </w:rPr>
        <w:t>ấ</w:t>
      </w:r>
      <w:r>
        <w:rPr>
          <w:sz w:val="26"/>
        </w:rPr>
        <w:t>n giám sát).</w:t>
      </w:r>
    </w:p>
    <w:p w:rsidR="00432356" w:rsidRDefault="008F18D8">
      <w:pPr>
        <w:spacing w:before="120" w:after="60"/>
      </w:pPr>
      <w:r>
        <w:rPr>
          <w:b/>
          <w:sz w:val="26"/>
        </w:rPr>
        <w:t>2.2. Các quy trình c</w:t>
      </w:r>
      <w:r>
        <w:rPr>
          <w:b/>
          <w:sz w:val="26"/>
        </w:rPr>
        <w:t>ầ</w:t>
      </w:r>
      <w:r>
        <w:rPr>
          <w:b/>
          <w:sz w:val="26"/>
        </w:rPr>
        <w:t>n ban hành m</w:t>
      </w:r>
      <w:r>
        <w:rPr>
          <w:b/>
          <w:sz w:val="26"/>
        </w:rPr>
        <w:t>ớ</w:t>
      </w:r>
      <w:r>
        <w:rPr>
          <w:b/>
          <w:sz w:val="26"/>
        </w:rPr>
        <w:t>i</w:t>
      </w:r>
    </w:p>
    <w:p w:rsidR="00432356" w:rsidRDefault="008F18D8">
      <w:pPr>
        <w:spacing w:before="60" w:after="80"/>
        <w:ind w:firstLine="720"/>
        <w:jc w:val="both"/>
      </w:pPr>
      <w:r>
        <w:rPr>
          <w:sz w:val="26"/>
        </w:rPr>
        <w:t>H</w:t>
      </w:r>
      <w:r>
        <w:rPr>
          <w:sz w:val="26"/>
        </w:rPr>
        <w:t>ệ</w:t>
      </w:r>
      <w:r>
        <w:rPr>
          <w:sz w:val="26"/>
        </w:rPr>
        <w:t xml:space="preserve"> th</w:t>
      </w:r>
      <w:r>
        <w:rPr>
          <w:sz w:val="26"/>
        </w:rPr>
        <w:t>ố</w:t>
      </w:r>
      <w:r>
        <w:rPr>
          <w:sz w:val="26"/>
        </w:rPr>
        <w:t>ng hi</w:t>
      </w:r>
      <w:r>
        <w:rPr>
          <w:sz w:val="26"/>
        </w:rPr>
        <w:t>ệ</w:t>
      </w:r>
      <w:r>
        <w:rPr>
          <w:sz w:val="26"/>
        </w:rPr>
        <w:t>n t</w:t>
      </w:r>
      <w:r>
        <w:rPr>
          <w:sz w:val="26"/>
        </w:rPr>
        <w:t>ạ</w:t>
      </w:r>
      <w:r>
        <w:rPr>
          <w:sz w:val="26"/>
        </w:rPr>
        <w:t>i chưa có quy trình đ</w:t>
      </w:r>
      <w:r>
        <w:rPr>
          <w:sz w:val="26"/>
        </w:rPr>
        <w:t>ộ</w:t>
      </w:r>
      <w:r>
        <w:rPr>
          <w:sz w:val="26"/>
        </w:rPr>
        <w:t>c l</w:t>
      </w:r>
      <w:r>
        <w:rPr>
          <w:sz w:val="26"/>
        </w:rPr>
        <w:t>ậ</w:t>
      </w:r>
      <w:r>
        <w:rPr>
          <w:sz w:val="26"/>
        </w:rPr>
        <w:t>p cho m</w:t>
      </w:r>
      <w:r>
        <w:rPr>
          <w:sz w:val="26"/>
        </w:rPr>
        <w:t>ộ</w:t>
      </w:r>
      <w:r>
        <w:rPr>
          <w:sz w:val="26"/>
        </w:rPr>
        <w:t>t s</w:t>
      </w:r>
      <w:r>
        <w:rPr>
          <w:sz w:val="26"/>
        </w:rPr>
        <w:t>ố</w:t>
      </w:r>
      <w:r>
        <w:rPr>
          <w:sz w:val="26"/>
        </w:rPr>
        <w:t xml:space="preserve"> n</w:t>
      </w:r>
      <w:r>
        <w:rPr>
          <w:sz w:val="26"/>
        </w:rPr>
        <w:t>ộ</w:t>
      </w:r>
      <w:r>
        <w:rPr>
          <w:sz w:val="26"/>
        </w:rPr>
        <w:t>i dung quan tr</w:t>
      </w:r>
      <w:r>
        <w:rPr>
          <w:sz w:val="26"/>
        </w:rPr>
        <w:t>ọ</w:t>
      </w:r>
      <w:r>
        <w:rPr>
          <w:sz w:val="26"/>
        </w:rPr>
        <w:t>ng phát sinh t</w:t>
      </w:r>
      <w:r>
        <w:rPr>
          <w:sz w:val="26"/>
        </w:rPr>
        <w:t>ừ</w:t>
      </w:r>
      <w:r>
        <w:rPr>
          <w:sz w:val="26"/>
        </w:rPr>
        <w:t xml:space="preserve"> Lu</w:t>
      </w:r>
      <w:r>
        <w:rPr>
          <w:sz w:val="26"/>
        </w:rPr>
        <w:t>ậ</w:t>
      </w:r>
      <w:r>
        <w:rPr>
          <w:sz w:val="26"/>
        </w:rPr>
        <w:t>t XD 135/2025 và th</w:t>
      </w:r>
      <w:r>
        <w:rPr>
          <w:sz w:val="26"/>
        </w:rPr>
        <w:t>ự</w:t>
      </w:r>
      <w:r>
        <w:rPr>
          <w:sz w:val="26"/>
        </w:rPr>
        <w:t>c t</w:t>
      </w:r>
      <w:r>
        <w:rPr>
          <w:sz w:val="26"/>
        </w:rPr>
        <w:t>ế</w:t>
      </w:r>
      <w:r>
        <w:rPr>
          <w:sz w:val="26"/>
        </w:rPr>
        <w:t xml:space="preserve"> v</w:t>
      </w:r>
      <w:r>
        <w:rPr>
          <w:sz w:val="26"/>
        </w:rPr>
        <w:t>ậ</w:t>
      </w:r>
      <w:r>
        <w:rPr>
          <w:sz w:val="26"/>
        </w:rPr>
        <w:t>n hành c</w:t>
      </w:r>
      <w:r>
        <w:rPr>
          <w:sz w:val="26"/>
        </w:rPr>
        <w:t>ủ</w:t>
      </w:r>
      <w:r>
        <w:rPr>
          <w:sz w:val="26"/>
        </w:rPr>
        <w:t>a Ban QLDA. Danh m</w:t>
      </w:r>
      <w:r>
        <w:rPr>
          <w:sz w:val="26"/>
        </w:rPr>
        <w:t>ụ</w:t>
      </w:r>
      <w:r>
        <w:rPr>
          <w:sz w:val="26"/>
        </w:rPr>
        <w:t>c chính xác xác đ</w:t>
      </w:r>
      <w:r>
        <w:rPr>
          <w:sz w:val="26"/>
        </w:rPr>
        <w:t>ị</w:t>
      </w:r>
      <w:r>
        <w:rPr>
          <w:sz w:val="26"/>
        </w:rPr>
        <w:t>nh sau H</w:t>
      </w:r>
      <w:r>
        <w:rPr>
          <w:sz w:val="26"/>
        </w:rPr>
        <w:t>ạ</w:t>
      </w:r>
      <w:r>
        <w:rPr>
          <w:sz w:val="26"/>
        </w:rPr>
        <w:t>ng m</w:t>
      </w:r>
      <w:r>
        <w:rPr>
          <w:sz w:val="26"/>
        </w:rPr>
        <w:t>ụ</w:t>
      </w:r>
      <w:r>
        <w:rPr>
          <w:sz w:val="26"/>
        </w:rPr>
        <w:t xml:space="preserve">c </w:t>
      </w:r>
      <w:r>
        <w:rPr>
          <w:sz w:val="26"/>
        </w:rPr>
        <w:t>1. D</w:t>
      </w:r>
      <w:r>
        <w:rPr>
          <w:sz w:val="26"/>
        </w:rPr>
        <w:t>ự</w:t>
      </w:r>
      <w:r>
        <w:rPr>
          <w:sz w:val="26"/>
        </w:rPr>
        <w:t xml:space="preserve"> ki</w:t>
      </w:r>
      <w:r>
        <w:rPr>
          <w:sz w:val="26"/>
        </w:rPr>
        <w:t>ế</w:t>
      </w:r>
      <w:r>
        <w:rPr>
          <w:sz w:val="26"/>
        </w:rPr>
        <w:t>n bao g</w:t>
      </w:r>
      <w:r>
        <w:rPr>
          <w:sz w:val="26"/>
        </w:rPr>
        <w:t>ồ</w:t>
      </w:r>
      <w:r>
        <w:rPr>
          <w:sz w:val="26"/>
        </w:rPr>
        <w:t>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535"/>
        <w:gridCol w:w="3855"/>
      </w:tblGrid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Quy trình c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ban hành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Lý do c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thi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</w:t>
            </w: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BIM và Môi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Chung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bu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c theo l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trình NĐ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i; QT161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chưa 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—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ng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scan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v</w:t>
            </w:r>
            <w:r>
              <w:rPr>
                <w:sz w:val="24"/>
              </w:rPr>
              <w:t>ẽ</w:t>
            </w: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Thanh toán và Quy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toán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ng xây </w:t>
            </w:r>
            <w:r>
              <w:rPr>
                <w:sz w:val="24"/>
              </w:rPr>
              <w:lastRenderedPageBreak/>
              <w:t>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ng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lastRenderedPageBreak/>
              <w:t xml:space="preserve">QT34 (5.3.1) và QT37 </w:t>
            </w:r>
            <w:r>
              <w:rPr>
                <w:sz w:val="24"/>
              </w:rPr>
              <w:t>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tham </w:t>
            </w:r>
            <w:r>
              <w:rPr>
                <w:sz w:val="24"/>
              </w:rPr>
              <w:lastRenderedPageBreak/>
              <w:t>chi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'Quy trình thanh quy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toán HĐ ĐTXD' — nhưng quy trình này chưa đư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ban hành</w:t>
            </w: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Bàn giao,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hành và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trì công trình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QT34 (5.3.2) tham chi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'Quy trình quy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toán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án hoàn thành' chưa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i; 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135/2025 quy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rõ trách nhi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CĐT</w:t>
            </w: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Giám sát, đánh giá và báo cáo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án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k</w:t>
            </w:r>
            <w:r>
              <w:rPr>
                <w:sz w:val="24"/>
              </w:rPr>
              <w:t>ỳ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Ban QLDA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quy trình báo cáo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, chi phí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 xml:space="preserve"> theo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 cơ quan nhà nư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an toàn lao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và môi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thi công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chưa có quy trình riêng; NĐ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ch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2026 tăng c</w:t>
            </w:r>
            <w:r>
              <w:rPr>
                <w:sz w:val="24"/>
              </w:rPr>
              <w:t>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trách nhi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CĐT</w:t>
            </w:r>
          </w:p>
        </w:tc>
      </w:tr>
    </w:tbl>
    <w:p w:rsidR="00432356" w:rsidRDefault="008F18D8">
      <w:r>
        <w:br w:type="page"/>
      </w:r>
    </w:p>
    <w:p w:rsidR="00432356" w:rsidRDefault="008F18D8">
      <w:pPr>
        <w:spacing w:before="160" w:after="80"/>
        <w:rPr>
          <w:b/>
          <w:sz w:val="28"/>
        </w:rPr>
      </w:pPr>
      <w:r>
        <w:rPr>
          <w:b/>
          <w:sz w:val="28"/>
        </w:rPr>
        <w:lastRenderedPageBreak/>
        <w:t>3. PH</w:t>
      </w:r>
      <w:r>
        <w:rPr>
          <w:b/>
          <w:sz w:val="28"/>
        </w:rPr>
        <w:t>Ạ</w:t>
      </w:r>
      <w:r>
        <w:rPr>
          <w:b/>
          <w:sz w:val="28"/>
        </w:rPr>
        <w:t>M VI CÔNG VI</w:t>
      </w:r>
      <w:r>
        <w:rPr>
          <w:b/>
          <w:sz w:val="28"/>
        </w:rPr>
        <w:t>Ệ</w:t>
      </w:r>
      <w:r>
        <w:rPr>
          <w:b/>
          <w:sz w:val="28"/>
        </w:rPr>
        <w:t>C Đ</w:t>
      </w:r>
      <w:r>
        <w:rPr>
          <w:b/>
          <w:sz w:val="28"/>
        </w:rPr>
        <w:t>Ề</w:t>
      </w:r>
      <w:r>
        <w:rPr>
          <w:b/>
          <w:sz w:val="28"/>
        </w:rPr>
        <w:t xml:space="preserve"> XU</w:t>
      </w:r>
      <w:r>
        <w:rPr>
          <w:b/>
          <w:sz w:val="28"/>
        </w:rPr>
        <w:t>Ấ</w:t>
      </w:r>
      <w:r>
        <w:rPr>
          <w:b/>
          <w:sz w:val="28"/>
        </w:rPr>
        <w:t>T — 3 H</w:t>
      </w:r>
      <w:r>
        <w:rPr>
          <w:b/>
          <w:sz w:val="28"/>
        </w:rPr>
        <w:t>Ạ</w:t>
      </w:r>
      <w:r>
        <w:rPr>
          <w:b/>
          <w:sz w:val="28"/>
        </w:rPr>
        <w:t>NG M</w:t>
      </w:r>
      <w:r>
        <w:rPr>
          <w:b/>
          <w:sz w:val="28"/>
        </w:rPr>
        <w:t>Ụ</w:t>
      </w:r>
      <w:r>
        <w:rPr>
          <w:b/>
          <w:sz w:val="28"/>
        </w:rPr>
        <w:t>C</w:t>
      </w:r>
    </w:p>
    <w:p w:rsidR="00251AF4" w:rsidRDefault="00251AF4" w:rsidP="00251AF4">
      <w:pPr>
        <w:spacing w:before="40" w:after="40" w:line="320" w:lineRule="exact"/>
        <w:ind w:left="454"/>
        <w:jc w:val="both"/>
        <w:rPr>
          <w:sz w:val="26"/>
        </w:rPr>
      </w:pPr>
      <w:r>
        <w:rPr>
          <w:sz w:val="26"/>
        </w:rPr>
        <w:t>CIC đề xuất triển khai thực hiện 3 đầu mục công việc sau.</w:t>
      </w:r>
    </w:p>
    <w:p w:rsidR="00251AF4" w:rsidRDefault="00251AF4" w:rsidP="00251AF4">
      <w:pPr>
        <w:spacing w:before="40" w:after="40" w:line="320" w:lineRule="exact"/>
        <w:ind w:left="454"/>
        <w:jc w:val="both"/>
      </w:pPr>
      <w:r>
        <w:rPr>
          <w:sz w:val="26"/>
        </w:rPr>
        <w:t xml:space="preserve">–  </w:t>
      </w:r>
      <w:r>
        <w:rPr>
          <w:b/>
          <w:sz w:val="26"/>
        </w:rPr>
        <w:t xml:space="preserve">Hạng mục 1 — Khảo sát toàn diện: </w:t>
      </w:r>
      <w:r>
        <w:rPr>
          <w:sz w:val="26"/>
        </w:rPr>
        <w:t>hệ thống quy trình quản lý dự án hiện trạng, xác định khoảng cách so với pháp lý mới.</w:t>
      </w:r>
    </w:p>
    <w:p w:rsidR="00251AF4" w:rsidRDefault="00251AF4" w:rsidP="00251AF4">
      <w:pPr>
        <w:spacing w:before="40" w:after="40" w:line="320" w:lineRule="exact"/>
        <w:ind w:left="454"/>
        <w:jc w:val="both"/>
      </w:pPr>
      <w:r>
        <w:rPr>
          <w:sz w:val="26"/>
        </w:rPr>
        <w:t xml:space="preserve">–  </w:t>
      </w:r>
      <w:r>
        <w:rPr>
          <w:b/>
          <w:sz w:val="26"/>
        </w:rPr>
        <w:t xml:space="preserve">Hạng mục 2 — Cập nhật và bổ sung quy trình: </w:t>
      </w:r>
      <w:r>
        <w:rPr>
          <w:sz w:val="26"/>
        </w:rPr>
        <w:t>sửa đổi 6 quy trình hiện có, ban hành thêm các quy trình còn thiếu.</w:t>
      </w:r>
    </w:p>
    <w:p w:rsidR="00251AF4" w:rsidRDefault="00251AF4" w:rsidP="00251AF4">
      <w:pPr>
        <w:spacing w:before="40" w:after="40" w:line="320" w:lineRule="exact"/>
        <w:ind w:left="454"/>
        <w:jc w:val="both"/>
      </w:pPr>
      <w:r>
        <w:rPr>
          <w:sz w:val="26"/>
        </w:rPr>
        <w:t xml:space="preserve">–  </w:t>
      </w:r>
      <w:r>
        <w:rPr>
          <w:b/>
          <w:sz w:val="26"/>
        </w:rPr>
        <w:t xml:space="preserve">Hạng mục 3 — Xây dựng phần mềm quản lý dự án: </w:t>
      </w:r>
      <w:r>
        <w:rPr>
          <w:sz w:val="26"/>
        </w:rPr>
        <w:t>số hóa hệ thống quy trình, phục vụ chuyển đổi số công tác quản lý dự án.</w:t>
      </w:r>
    </w:p>
    <w:p w:rsidR="00432356" w:rsidRDefault="008F18D8">
      <w:pPr>
        <w:spacing w:before="120" w:after="60"/>
      </w:pPr>
      <w:r>
        <w:rPr>
          <w:b/>
          <w:sz w:val="26"/>
        </w:rPr>
        <w:t>H</w:t>
      </w:r>
      <w:r>
        <w:rPr>
          <w:b/>
          <w:sz w:val="26"/>
        </w:rPr>
        <w:t>Ạ</w:t>
      </w:r>
      <w:r>
        <w:rPr>
          <w:b/>
          <w:sz w:val="26"/>
        </w:rPr>
        <w:t>NG M</w:t>
      </w:r>
      <w:r>
        <w:rPr>
          <w:b/>
          <w:sz w:val="26"/>
        </w:rPr>
        <w:t>Ụ</w:t>
      </w:r>
      <w:r>
        <w:rPr>
          <w:b/>
          <w:sz w:val="26"/>
        </w:rPr>
        <w:t>C 1 — KH</w:t>
      </w:r>
      <w:r>
        <w:rPr>
          <w:b/>
          <w:sz w:val="26"/>
        </w:rPr>
        <w:t>Ả</w:t>
      </w:r>
      <w:r>
        <w:rPr>
          <w:b/>
          <w:sz w:val="26"/>
        </w:rPr>
        <w:t>O SÁT VÀ ĐÁNH GIÁ HI</w:t>
      </w:r>
      <w:r>
        <w:rPr>
          <w:b/>
          <w:sz w:val="26"/>
        </w:rPr>
        <w:t>Ệ</w:t>
      </w:r>
      <w:r>
        <w:rPr>
          <w:b/>
          <w:sz w:val="26"/>
        </w:rPr>
        <w:t>N TR</w:t>
      </w:r>
      <w:r>
        <w:rPr>
          <w:b/>
          <w:sz w:val="26"/>
        </w:rPr>
        <w:t>Ạ</w:t>
      </w:r>
      <w:r>
        <w:rPr>
          <w:b/>
          <w:sz w:val="26"/>
        </w:rPr>
        <w:t>NG TOÀN DI</w:t>
      </w:r>
      <w:r>
        <w:rPr>
          <w:b/>
          <w:sz w:val="26"/>
        </w:rPr>
        <w:t>Ệ</w:t>
      </w:r>
      <w:r>
        <w:rPr>
          <w:b/>
          <w:sz w:val="26"/>
        </w:rPr>
        <w:t>N</w:t>
      </w:r>
    </w:p>
    <w:p w:rsidR="00432356" w:rsidRDefault="008F18D8">
      <w:pPr>
        <w:spacing w:before="60" w:after="80"/>
        <w:ind w:firstLine="720"/>
        <w:jc w:val="both"/>
      </w:pPr>
      <w:r>
        <w:rPr>
          <w:sz w:val="26"/>
        </w:rPr>
        <w:t>M</w:t>
      </w:r>
      <w:r>
        <w:rPr>
          <w:sz w:val="26"/>
        </w:rPr>
        <w:t>ụ</w:t>
      </w:r>
      <w:r>
        <w:rPr>
          <w:sz w:val="26"/>
        </w:rPr>
        <w:t>c tiêu: Có b</w:t>
      </w:r>
      <w:r>
        <w:rPr>
          <w:sz w:val="26"/>
        </w:rPr>
        <w:t>ứ</w:t>
      </w:r>
      <w:r>
        <w:rPr>
          <w:sz w:val="26"/>
        </w:rPr>
        <w:t>c tranh đ</w:t>
      </w:r>
      <w:r>
        <w:rPr>
          <w:sz w:val="26"/>
        </w:rPr>
        <w:t>ầ</w:t>
      </w:r>
      <w:r>
        <w:rPr>
          <w:sz w:val="26"/>
        </w:rPr>
        <w:t>y đ</w:t>
      </w:r>
      <w:r>
        <w:rPr>
          <w:sz w:val="26"/>
        </w:rPr>
        <w:t>ủ</w:t>
      </w:r>
      <w:r>
        <w:rPr>
          <w:sz w:val="26"/>
        </w:rPr>
        <w:t>, chính xác v</w:t>
      </w:r>
      <w:r>
        <w:rPr>
          <w:sz w:val="26"/>
        </w:rPr>
        <w:t>ề</w:t>
      </w:r>
      <w:r>
        <w:rPr>
          <w:sz w:val="26"/>
        </w:rPr>
        <w:t xml:space="preserve"> th</w:t>
      </w:r>
      <w:r>
        <w:rPr>
          <w:sz w:val="26"/>
        </w:rPr>
        <w:t>ự</w:t>
      </w:r>
      <w:r>
        <w:rPr>
          <w:sz w:val="26"/>
        </w:rPr>
        <w:t>c tr</w:t>
      </w:r>
      <w:r>
        <w:rPr>
          <w:sz w:val="26"/>
        </w:rPr>
        <w:t>ạ</w:t>
      </w:r>
      <w:r>
        <w:rPr>
          <w:sz w:val="26"/>
        </w:rPr>
        <w:t>ng v</w:t>
      </w:r>
      <w:r>
        <w:rPr>
          <w:sz w:val="26"/>
        </w:rPr>
        <w:t>ậ</w:t>
      </w:r>
      <w:r>
        <w:rPr>
          <w:sz w:val="26"/>
        </w:rPr>
        <w:t>n hành h</w:t>
      </w:r>
      <w:r>
        <w:rPr>
          <w:sz w:val="26"/>
        </w:rPr>
        <w:t>ệ</w:t>
      </w:r>
      <w:r>
        <w:rPr>
          <w:sz w:val="26"/>
        </w:rPr>
        <w:t xml:space="preserve"> th</w:t>
      </w:r>
      <w:r>
        <w:rPr>
          <w:sz w:val="26"/>
        </w:rPr>
        <w:t>ố</w:t>
      </w:r>
      <w:r>
        <w:rPr>
          <w:sz w:val="26"/>
        </w:rPr>
        <w:t>ng quy trình qu</w:t>
      </w:r>
      <w:r>
        <w:rPr>
          <w:sz w:val="26"/>
        </w:rPr>
        <w:t>ả</w:t>
      </w:r>
      <w:r>
        <w:rPr>
          <w:sz w:val="26"/>
        </w:rPr>
        <w:t>n lý d</w:t>
      </w:r>
      <w:r>
        <w:rPr>
          <w:sz w:val="26"/>
        </w:rPr>
        <w:t>ự</w:t>
      </w:r>
      <w:r>
        <w:rPr>
          <w:sz w:val="26"/>
        </w:rPr>
        <w:t xml:space="preserve"> án — t</w:t>
      </w:r>
      <w:r>
        <w:rPr>
          <w:sz w:val="26"/>
        </w:rPr>
        <w:t>ừ</w:t>
      </w:r>
      <w:r>
        <w:rPr>
          <w:sz w:val="26"/>
        </w:rPr>
        <w:t xml:space="preserve"> tài li</w:t>
      </w:r>
      <w:r>
        <w:rPr>
          <w:sz w:val="26"/>
        </w:rPr>
        <w:t>ệ</w:t>
      </w:r>
      <w:r>
        <w:rPr>
          <w:sz w:val="26"/>
        </w:rPr>
        <w:t>u đ</w:t>
      </w:r>
      <w:r>
        <w:rPr>
          <w:sz w:val="26"/>
        </w:rPr>
        <w:t>ế</w:t>
      </w:r>
      <w:r>
        <w:rPr>
          <w:sz w:val="26"/>
        </w:rPr>
        <w:t>n th</w:t>
      </w:r>
      <w:r>
        <w:rPr>
          <w:sz w:val="26"/>
        </w:rPr>
        <w:t>ự</w:t>
      </w:r>
      <w:r>
        <w:rPr>
          <w:sz w:val="26"/>
        </w:rPr>
        <w:t>c t</w:t>
      </w:r>
      <w:r>
        <w:rPr>
          <w:sz w:val="26"/>
        </w:rPr>
        <w:t>ế</w:t>
      </w:r>
      <w:r>
        <w:rPr>
          <w:sz w:val="26"/>
        </w:rPr>
        <w:t xml:space="preserve"> tri</w:t>
      </w:r>
      <w:r>
        <w:rPr>
          <w:sz w:val="26"/>
        </w:rPr>
        <w:t>ể</w:t>
      </w:r>
      <w:r>
        <w:rPr>
          <w:sz w:val="26"/>
        </w:rPr>
        <w:t>n khai —</w:t>
      </w:r>
      <w:r>
        <w:rPr>
          <w:sz w:val="26"/>
        </w:rPr>
        <w:t xml:space="preserve"> làm cơ s</w:t>
      </w:r>
      <w:r>
        <w:rPr>
          <w:sz w:val="26"/>
        </w:rPr>
        <w:t>ở</w:t>
      </w:r>
      <w:r>
        <w:rPr>
          <w:sz w:val="26"/>
        </w:rPr>
        <w:t xml:space="preserve"> xây d</w:t>
      </w:r>
      <w:r>
        <w:rPr>
          <w:sz w:val="26"/>
        </w:rPr>
        <w:t>ự</w:t>
      </w:r>
      <w:r>
        <w:rPr>
          <w:sz w:val="26"/>
        </w:rPr>
        <w:t>ng h</w:t>
      </w:r>
      <w:r>
        <w:rPr>
          <w:sz w:val="26"/>
        </w:rPr>
        <w:t>ệ</w:t>
      </w:r>
      <w:r>
        <w:rPr>
          <w:sz w:val="26"/>
        </w:rPr>
        <w:t xml:space="preserve"> th</w:t>
      </w:r>
      <w:r>
        <w:rPr>
          <w:sz w:val="26"/>
        </w:rPr>
        <w:t>ố</w:t>
      </w:r>
      <w:r>
        <w:rPr>
          <w:sz w:val="26"/>
        </w:rPr>
        <w:t>ng quy trình m</w:t>
      </w:r>
      <w:r>
        <w:rPr>
          <w:sz w:val="26"/>
        </w:rPr>
        <w:t>ớ</w:t>
      </w:r>
      <w:r>
        <w:rPr>
          <w:sz w:val="26"/>
        </w:rPr>
        <w:t>i và ph</w:t>
      </w:r>
      <w:r>
        <w:rPr>
          <w:sz w:val="26"/>
        </w:rPr>
        <w:t>ầ</w:t>
      </w:r>
      <w:r>
        <w:rPr>
          <w:sz w:val="26"/>
        </w:rPr>
        <w:t>n m</w:t>
      </w:r>
      <w:r>
        <w:rPr>
          <w:sz w:val="26"/>
        </w:rPr>
        <w:t>ề</w:t>
      </w:r>
      <w:r>
        <w:rPr>
          <w:sz w:val="26"/>
        </w:rPr>
        <w:t>m.</w:t>
      </w:r>
    </w:p>
    <w:p w:rsidR="00432356" w:rsidRDefault="008F18D8">
      <w:pPr>
        <w:spacing w:before="80" w:after="40"/>
      </w:pPr>
      <w:r>
        <w:rPr>
          <w:b/>
          <w:sz w:val="26"/>
        </w:rPr>
        <w:t>1. Rà soát tài li</w:t>
      </w:r>
      <w:r>
        <w:rPr>
          <w:b/>
          <w:sz w:val="26"/>
        </w:rPr>
        <w:t>ệ</w:t>
      </w:r>
      <w:r>
        <w:rPr>
          <w:b/>
          <w:sz w:val="26"/>
        </w:rPr>
        <w:t>u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Rà soát toàn b</w:t>
      </w:r>
      <w:r>
        <w:rPr>
          <w:sz w:val="26"/>
        </w:rPr>
        <w:t>ộ</w:t>
      </w:r>
      <w:r>
        <w:rPr>
          <w:sz w:val="26"/>
        </w:rPr>
        <w:t xml:space="preserve"> 06 quy trình và b</w:t>
      </w:r>
      <w:r>
        <w:rPr>
          <w:sz w:val="26"/>
        </w:rPr>
        <w:t>ộ</w:t>
      </w:r>
      <w:r>
        <w:rPr>
          <w:sz w:val="26"/>
        </w:rPr>
        <w:t xml:space="preserve"> bi</w:t>
      </w:r>
      <w:r>
        <w:rPr>
          <w:sz w:val="26"/>
        </w:rPr>
        <w:t>ể</w:t>
      </w:r>
      <w:r>
        <w:rPr>
          <w:sz w:val="26"/>
        </w:rPr>
        <w:t>u m</w:t>
      </w:r>
      <w:r>
        <w:rPr>
          <w:sz w:val="26"/>
        </w:rPr>
        <w:t>ẫ</w:t>
      </w:r>
      <w:r>
        <w:rPr>
          <w:sz w:val="26"/>
        </w:rPr>
        <w:t>u đính kèm.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Đ</w:t>
      </w:r>
      <w:r>
        <w:rPr>
          <w:sz w:val="26"/>
        </w:rPr>
        <w:t>ố</w:t>
      </w:r>
      <w:r>
        <w:rPr>
          <w:sz w:val="26"/>
        </w:rPr>
        <w:t>i chi</w:t>
      </w:r>
      <w:r>
        <w:rPr>
          <w:sz w:val="26"/>
        </w:rPr>
        <w:t>ế</w:t>
      </w:r>
      <w:r>
        <w:rPr>
          <w:sz w:val="26"/>
        </w:rPr>
        <w:t>u t</w:t>
      </w:r>
      <w:r>
        <w:rPr>
          <w:sz w:val="26"/>
        </w:rPr>
        <w:t>ừ</w:t>
      </w:r>
      <w:r>
        <w:rPr>
          <w:sz w:val="26"/>
        </w:rPr>
        <w:t>ng đi</w:t>
      </w:r>
      <w:r>
        <w:rPr>
          <w:sz w:val="26"/>
        </w:rPr>
        <w:t>ề</w:t>
      </w:r>
      <w:r>
        <w:rPr>
          <w:sz w:val="26"/>
        </w:rPr>
        <w:t>u kho</w:t>
      </w:r>
      <w:r>
        <w:rPr>
          <w:sz w:val="26"/>
        </w:rPr>
        <w:t>ả</w:t>
      </w:r>
      <w:r>
        <w:rPr>
          <w:sz w:val="26"/>
        </w:rPr>
        <w:t>n v</w:t>
      </w:r>
      <w:r>
        <w:rPr>
          <w:sz w:val="26"/>
        </w:rPr>
        <w:t>ớ</w:t>
      </w:r>
      <w:r>
        <w:rPr>
          <w:sz w:val="26"/>
        </w:rPr>
        <w:t>i 05 văn b</w:t>
      </w:r>
      <w:r>
        <w:rPr>
          <w:sz w:val="26"/>
        </w:rPr>
        <w:t>ả</w:t>
      </w:r>
      <w:r>
        <w:rPr>
          <w:sz w:val="26"/>
        </w:rPr>
        <w:t>n pháp lý m</w:t>
      </w:r>
      <w:r>
        <w:rPr>
          <w:sz w:val="26"/>
        </w:rPr>
        <w:t>ớ</w:t>
      </w:r>
      <w:r>
        <w:rPr>
          <w:sz w:val="26"/>
        </w:rPr>
        <w:t>i.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L</w:t>
      </w:r>
      <w:r>
        <w:rPr>
          <w:sz w:val="26"/>
        </w:rPr>
        <w:t>ậ</w:t>
      </w:r>
      <w:r>
        <w:rPr>
          <w:sz w:val="26"/>
        </w:rPr>
        <w:t>p b</w:t>
      </w:r>
      <w:r>
        <w:rPr>
          <w:sz w:val="26"/>
        </w:rPr>
        <w:t>ả</w:t>
      </w:r>
      <w:r>
        <w:rPr>
          <w:sz w:val="26"/>
        </w:rPr>
        <w:t>ng phân tích kho</w:t>
      </w:r>
      <w:r>
        <w:rPr>
          <w:sz w:val="26"/>
        </w:rPr>
        <w:t>ả</w:t>
      </w:r>
      <w:r>
        <w:rPr>
          <w:sz w:val="26"/>
        </w:rPr>
        <w:t>ng cách pháp lý chi ti</w:t>
      </w:r>
      <w:r>
        <w:rPr>
          <w:sz w:val="26"/>
        </w:rPr>
        <w:t>ế</w:t>
      </w:r>
      <w:r>
        <w:rPr>
          <w:sz w:val="26"/>
        </w:rPr>
        <w:t>t (t</w:t>
      </w:r>
      <w:r>
        <w:rPr>
          <w:sz w:val="26"/>
        </w:rPr>
        <w:t>ừ</w:t>
      </w:r>
      <w:r>
        <w:rPr>
          <w:sz w:val="26"/>
        </w:rPr>
        <w:t>ng quy trình so</w:t>
      </w:r>
      <w:r>
        <w:rPr>
          <w:sz w:val="26"/>
        </w:rPr>
        <w:t xml:space="preserve"> v</w:t>
      </w:r>
      <w:r>
        <w:rPr>
          <w:sz w:val="26"/>
        </w:rPr>
        <w:t>ớ</w:t>
      </w:r>
      <w:r>
        <w:rPr>
          <w:sz w:val="26"/>
        </w:rPr>
        <w:t>i t</w:t>
      </w:r>
      <w:r>
        <w:rPr>
          <w:sz w:val="26"/>
        </w:rPr>
        <w:t>ừ</w:t>
      </w:r>
      <w:r>
        <w:rPr>
          <w:sz w:val="26"/>
        </w:rPr>
        <w:t>ng yêu c</w:t>
      </w:r>
      <w:r>
        <w:rPr>
          <w:sz w:val="26"/>
        </w:rPr>
        <w:t>ầ</w:t>
      </w:r>
      <w:r>
        <w:rPr>
          <w:sz w:val="26"/>
        </w:rPr>
        <w:t>u pháp lý).</w:t>
      </w:r>
    </w:p>
    <w:p w:rsidR="00432356" w:rsidRDefault="008F18D8">
      <w:pPr>
        <w:spacing w:before="80" w:after="40"/>
      </w:pPr>
      <w:r>
        <w:rPr>
          <w:b/>
          <w:sz w:val="26"/>
        </w:rPr>
        <w:t>2. Kh</w:t>
      </w:r>
      <w:r>
        <w:rPr>
          <w:b/>
          <w:sz w:val="26"/>
        </w:rPr>
        <w:t>ả</w:t>
      </w:r>
      <w:r>
        <w:rPr>
          <w:b/>
          <w:sz w:val="26"/>
        </w:rPr>
        <w:t>o sát th</w:t>
      </w:r>
      <w:r>
        <w:rPr>
          <w:b/>
          <w:sz w:val="26"/>
        </w:rPr>
        <w:t>ự</w:t>
      </w:r>
      <w:r>
        <w:rPr>
          <w:b/>
          <w:sz w:val="26"/>
        </w:rPr>
        <w:t>c đ</w:t>
      </w:r>
      <w:r>
        <w:rPr>
          <w:b/>
          <w:sz w:val="26"/>
        </w:rPr>
        <w:t>ị</w:t>
      </w:r>
      <w:r>
        <w:rPr>
          <w:b/>
          <w:sz w:val="26"/>
        </w:rPr>
        <w:t>a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Ph</w:t>
      </w:r>
      <w:r>
        <w:rPr>
          <w:sz w:val="26"/>
        </w:rPr>
        <w:t>ỏ</w:t>
      </w:r>
      <w:r>
        <w:rPr>
          <w:sz w:val="26"/>
        </w:rPr>
        <w:t>ng v</w:t>
      </w:r>
      <w:r>
        <w:rPr>
          <w:sz w:val="26"/>
        </w:rPr>
        <w:t>ấ</w:t>
      </w:r>
      <w:r>
        <w:rPr>
          <w:sz w:val="26"/>
        </w:rPr>
        <w:t>n sâu: Giám đ</w:t>
      </w:r>
      <w:r>
        <w:rPr>
          <w:sz w:val="26"/>
        </w:rPr>
        <w:t>ố</w:t>
      </w:r>
      <w:r>
        <w:rPr>
          <w:sz w:val="26"/>
        </w:rPr>
        <w:t>c Ban QLDA, trư</w:t>
      </w:r>
      <w:r>
        <w:rPr>
          <w:sz w:val="26"/>
        </w:rPr>
        <w:t>ở</w:t>
      </w:r>
      <w:r>
        <w:rPr>
          <w:sz w:val="26"/>
        </w:rPr>
        <w:t>ng phòng K</w:t>
      </w:r>
      <w:r>
        <w:rPr>
          <w:sz w:val="26"/>
        </w:rPr>
        <w:t>ế</w:t>
      </w:r>
      <w:r>
        <w:rPr>
          <w:sz w:val="26"/>
        </w:rPr>
        <w:t xml:space="preserve"> ho</w:t>
      </w:r>
      <w:r>
        <w:rPr>
          <w:sz w:val="26"/>
        </w:rPr>
        <w:t>ạ</w:t>
      </w:r>
      <w:r>
        <w:rPr>
          <w:sz w:val="26"/>
        </w:rPr>
        <w:t>ch T</w:t>
      </w:r>
      <w:r>
        <w:rPr>
          <w:sz w:val="26"/>
        </w:rPr>
        <w:t>ổ</w:t>
      </w:r>
      <w:r>
        <w:rPr>
          <w:sz w:val="26"/>
        </w:rPr>
        <w:t>ng h</w:t>
      </w:r>
      <w:r>
        <w:rPr>
          <w:sz w:val="26"/>
        </w:rPr>
        <w:t>ợ</w:t>
      </w:r>
      <w:r>
        <w:rPr>
          <w:sz w:val="26"/>
        </w:rPr>
        <w:t>p, K</w:t>
      </w:r>
      <w:r>
        <w:rPr>
          <w:sz w:val="26"/>
        </w:rPr>
        <w:t>ỹ</w:t>
      </w:r>
      <w:r>
        <w:rPr>
          <w:sz w:val="26"/>
        </w:rPr>
        <w:t xml:space="preserve"> thu</w:t>
      </w:r>
      <w:r>
        <w:rPr>
          <w:sz w:val="26"/>
        </w:rPr>
        <w:t>ậ</w:t>
      </w:r>
      <w:r>
        <w:rPr>
          <w:sz w:val="26"/>
        </w:rPr>
        <w:t>t, K</w:t>
      </w:r>
      <w:r>
        <w:rPr>
          <w:sz w:val="26"/>
        </w:rPr>
        <w:t>ế</w:t>
      </w:r>
      <w:r>
        <w:rPr>
          <w:sz w:val="26"/>
        </w:rPr>
        <w:t xml:space="preserve"> toán, Pháp ch</w:t>
      </w:r>
      <w:r>
        <w:rPr>
          <w:sz w:val="26"/>
        </w:rPr>
        <w:t>ế</w:t>
      </w:r>
      <w:r>
        <w:rPr>
          <w:sz w:val="26"/>
        </w:rPr>
        <w:t>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Đánh giá quy trình th</w:t>
      </w:r>
      <w:r>
        <w:rPr>
          <w:sz w:val="26"/>
        </w:rPr>
        <w:t>ự</w:t>
      </w:r>
      <w:r>
        <w:rPr>
          <w:sz w:val="26"/>
        </w:rPr>
        <w:t>c t</w:t>
      </w:r>
      <w:r>
        <w:rPr>
          <w:sz w:val="26"/>
        </w:rPr>
        <w:t>ế</w:t>
      </w:r>
      <w:r>
        <w:rPr>
          <w:sz w:val="26"/>
        </w:rPr>
        <w:t xml:space="preserve"> đang v</w:t>
      </w:r>
      <w:r>
        <w:rPr>
          <w:sz w:val="26"/>
        </w:rPr>
        <w:t>ậ</w:t>
      </w:r>
      <w:r>
        <w:rPr>
          <w:sz w:val="26"/>
        </w:rPr>
        <w:t>n hành so v</w:t>
      </w:r>
      <w:r>
        <w:rPr>
          <w:sz w:val="26"/>
        </w:rPr>
        <w:t>ớ</w:t>
      </w:r>
      <w:r>
        <w:rPr>
          <w:sz w:val="26"/>
        </w:rPr>
        <w:t>i quy trình văn b</w:t>
      </w:r>
      <w:r>
        <w:rPr>
          <w:sz w:val="26"/>
        </w:rPr>
        <w:t>ả</w:t>
      </w:r>
      <w:r>
        <w:rPr>
          <w:sz w:val="26"/>
        </w:rPr>
        <w:t>n.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Xác đ</w:t>
      </w:r>
      <w:r>
        <w:rPr>
          <w:sz w:val="26"/>
        </w:rPr>
        <w:t>ị</w:t>
      </w:r>
      <w:r>
        <w:rPr>
          <w:sz w:val="26"/>
        </w:rPr>
        <w:t>nh đi</w:t>
      </w:r>
      <w:r>
        <w:rPr>
          <w:sz w:val="26"/>
        </w:rPr>
        <w:t>ể</w:t>
      </w:r>
      <w:r>
        <w:rPr>
          <w:sz w:val="26"/>
        </w:rPr>
        <w:t>m ngh</w:t>
      </w:r>
      <w:r>
        <w:rPr>
          <w:sz w:val="26"/>
        </w:rPr>
        <w:t>ẽ</w:t>
      </w:r>
      <w:r>
        <w:rPr>
          <w:sz w:val="26"/>
        </w:rPr>
        <w:t>n, bư</w:t>
      </w:r>
      <w:r>
        <w:rPr>
          <w:sz w:val="26"/>
        </w:rPr>
        <w:t>ớ</w:t>
      </w:r>
      <w:r>
        <w:rPr>
          <w:sz w:val="26"/>
        </w:rPr>
        <w:t>c th</w:t>
      </w:r>
      <w:r>
        <w:rPr>
          <w:sz w:val="26"/>
        </w:rPr>
        <w:t>ừ</w:t>
      </w:r>
      <w:r>
        <w:rPr>
          <w:sz w:val="26"/>
        </w:rPr>
        <w:t>a, bư</w:t>
      </w:r>
      <w:r>
        <w:rPr>
          <w:sz w:val="26"/>
        </w:rPr>
        <w:t>ớ</w:t>
      </w:r>
      <w:r>
        <w:rPr>
          <w:sz w:val="26"/>
        </w:rPr>
        <w:t>c th</w:t>
      </w:r>
      <w:r>
        <w:rPr>
          <w:sz w:val="26"/>
        </w:rPr>
        <w:t>i</w:t>
      </w:r>
      <w:r>
        <w:rPr>
          <w:sz w:val="26"/>
        </w:rPr>
        <w:t>ế</w:t>
      </w:r>
      <w:r>
        <w:rPr>
          <w:sz w:val="26"/>
        </w:rPr>
        <w:t>u trong lu</w:t>
      </w:r>
      <w:r>
        <w:rPr>
          <w:sz w:val="26"/>
        </w:rPr>
        <w:t>ồ</w:t>
      </w:r>
      <w:r>
        <w:rPr>
          <w:sz w:val="26"/>
        </w:rPr>
        <w:t>ng x</w:t>
      </w:r>
      <w:r>
        <w:rPr>
          <w:sz w:val="26"/>
        </w:rPr>
        <w:t>ử</w:t>
      </w:r>
      <w:r>
        <w:rPr>
          <w:sz w:val="26"/>
        </w:rPr>
        <w:t xml:space="preserve"> lý công vi</w:t>
      </w:r>
      <w:r>
        <w:rPr>
          <w:sz w:val="26"/>
        </w:rPr>
        <w:t>ệ</w:t>
      </w:r>
      <w:r>
        <w:rPr>
          <w:sz w:val="26"/>
        </w:rPr>
        <w:t>c hàng ngày.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Kh</w:t>
      </w:r>
      <w:r>
        <w:rPr>
          <w:sz w:val="26"/>
        </w:rPr>
        <w:t>ả</w:t>
      </w:r>
      <w:r>
        <w:rPr>
          <w:sz w:val="26"/>
        </w:rPr>
        <w:t>o sát h</w:t>
      </w:r>
      <w:r>
        <w:rPr>
          <w:sz w:val="26"/>
        </w:rPr>
        <w:t>ạ</w:t>
      </w:r>
      <w:r>
        <w:rPr>
          <w:sz w:val="26"/>
        </w:rPr>
        <w:t xml:space="preserve"> t</w:t>
      </w:r>
      <w:r>
        <w:rPr>
          <w:sz w:val="26"/>
        </w:rPr>
        <w:t>ầ</w:t>
      </w:r>
      <w:r>
        <w:rPr>
          <w:sz w:val="26"/>
        </w:rPr>
        <w:t>ng công ngh</w:t>
      </w:r>
      <w:r>
        <w:rPr>
          <w:sz w:val="26"/>
        </w:rPr>
        <w:t>ệ</w:t>
      </w:r>
      <w:r>
        <w:rPr>
          <w:sz w:val="26"/>
        </w:rPr>
        <w:t>: ph</w:t>
      </w:r>
      <w:r>
        <w:rPr>
          <w:sz w:val="26"/>
        </w:rPr>
        <w:t>ầ</w:t>
      </w:r>
      <w:r>
        <w:rPr>
          <w:sz w:val="26"/>
        </w:rPr>
        <w:t>n m</w:t>
      </w:r>
      <w:r>
        <w:rPr>
          <w:sz w:val="26"/>
        </w:rPr>
        <w:t>ề</w:t>
      </w:r>
      <w:r>
        <w:rPr>
          <w:sz w:val="26"/>
        </w:rPr>
        <w:t>m đang dùng, d</w:t>
      </w:r>
      <w:r>
        <w:rPr>
          <w:sz w:val="26"/>
        </w:rPr>
        <w:t>ữ</w:t>
      </w:r>
      <w:r>
        <w:rPr>
          <w:sz w:val="26"/>
        </w:rPr>
        <w:t xml:space="preserve"> li</w:t>
      </w:r>
      <w:r>
        <w:rPr>
          <w:sz w:val="26"/>
        </w:rPr>
        <w:t>ệ</w:t>
      </w:r>
      <w:r>
        <w:rPr>
          <w:sz w:val="26"/>
        </w:rPr>
        <w:t>u hi</w:t>
      </w:r>
      <w:r>
        <w:rPr>
          <w:sz w:val="26"/>
        </w:rPr>
        <w:t>ệ</w:t>
      </w:r>
      <w:r>
        <w:rPr>
          <w:sz w:val="26"/>
        </w:rPr>
        <w:t>n có, năng l</w:t>
      </w:r>
      <w:r>
        <w:rPr>
          <w:sz w:val="26"/>
        </w:rPr>
        <w:t>ự</w:t>
      </w:r>
      <w:r>
        <w:rPr>
          <w:sz w:val="26"/>
        </w:rPr>
        <w:t>c ch</w:t>
      </w:r>
      <w:r>
        <w:rPr>
          <w:sz w:val="26"/>
        </w:rPr>
        <w:t>ữ</w:t>
      </w:r>
      <w:r>
        <w:rPr>
          <w:sz w:val="26"/>
        </w:rPr>
        <w:t xml:space="preserve"> ký s</w:t>
      </w:r>
      <w:r>
        <w:rPr>
          <w:sz w:val="26"/>
        </w:rPr>
        <w:t>ố</w:t>
      </w:r>
      <w:r>
        <w:rPr>
          <w:sz w:val="26"/>
        </w:rPr>
        <w:t>.</w:t>
      </w:r>
    </w:p>
    <w:p w:rsidR="00432356" w:rsidRDefault="008F18D8">
      <w:pPr>
        <w:spacing w:before="80" w:after="40"/>
      </w:pPr>
      <w:r>
        <w:rPr>
          <w:b/>
          <w:sz w:val="26"/>
        </w:rPr>
        <w:t>3. Thu th</w:t>
      </w:r>
      <w:r>
        <w:rPr>
          <w:b/>
          <w:sz w:val="26"/>
        </w:rPr>
        <w:t>ậ</w:t>
      </w:r>
      <w:r>
        <w:rPr>
          <w:b/>
          <w:sz w:val="26"/>
        </w:rPr>
        <w:t>p và xác đ</w:t>
      </w:r>
      <w:r>
        <w:rPr>
          <w:b/>
          <w:sz w:val="26"/>
        </w:rPr>
        <w:t>ị</w:t>
      </w:r>
      <w:r>
        <w:rPr>
          <w:b/>
          <w:sz w:val="26"/>
        </w:rPr>
        <w:t>nh yêu c</w:t>
      </w:r>
      <w:r>
        <w:rPr>
          <w:b/>
          <w:sz w:val="26"/>
        </w:rPr>
        <w:t>ầ</w:t>
      </w:r>
      <w:r>
        <w:rPr>
          <w:b/>
          <w:sz w:val="26"/>
        </w:rPr>
        <w:t>u cho ph</w:t>
      </w:r>
      <w:r>
        <w:rPr>
          <w:b/>
          <w:sz w:val="26"/>
        </w:rPr>
        <w:t>ầ</w:t>
      </w:r>
      <w:r>
        <w:rPr>
          <w:b/>
          <w:sz w:val="26"/>
        </w:rPr>
        <w:t>n m</w:t>
      </w:r>
      <w:r>
        <w:rPr>
          <w:b/>
          <w:sz w:val="26"/>
        </w:rPr>
        <w:t>ề</w:t>
      </w:r>
      <w:r>
        <w:rPr>
          <w:b/>
          <w:sz w:val="26"/>
        </w:rPr>
        <w:t>m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L</w:t>
      </w:r>
      <w:r>
        <w:rPr>
          <w:sz w:val="26"/>
        </w:rPr>
        <w:t>ấ</w:t>
      </w:r>
      <w:r>
        <w:rPr>
          <w:sz w:val="26"/>
        </w:rPr>
        <w:t>y ý ki</w:t>
      </w:r>
      <w:r>
        <w:rPr>
          <w:sz w:val="26"/>
        </w:rPr>
        <w:t>ế</w:t>
      </w:r>
      <w:r>
        <w:rPr>
          <w:sz w:val="26"/>
        </w:rPr>
        <w:t>n ngư</w:t>
      </w:r>
      <w:r>
        <w:rPr>
          <w:sz w:val="26"/>
        </w:rPr>
        <w:t>ờ</w:t>
      </w:r>
      <w:r>
        <w:rPr>
          <w:sz w:val="26"/>
        </w:rPr>
        <w:t>i dùng cho t</w:t>
      </w:r>
      <w:r>
        <w:rPr>
          <w:sz w:val="26"/>
        </w:rPr>
        <w:t>ừ</w:t>
      </w:r>
      <w:r>
        <w:rPr>
          <w:sz w:val="26"/>
        </w:rPr>
        <w:t>ng nhóm ch</w:t>
      </w:r>
      <w:r>
        <w:rPr>
          <w:sz w:val="26"/>
        </w:rPr>
        <w:t>ứ</w:t>
      </w:r>
      <w:r>
        <w:rPr>
          <w:sz w:val="26"/>
        </w:rPr>
        <w:t>c năng c</w:t>
      </w:r>
      <w:r>
        <w:rPr>
          <w:sz w:val="26"/>
        </w:rPr>
        <w:t>ầ</w:t>
      </w:r>
      <w:r>
        <w:rPr>
          <w:sz w:val="26"/>
        </w:rPr>
        <w:t>n có.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Xác đ</w:t>
      </w:r>
      <w:r>
        <w:rPr>
          <w:sz w:val="26"/>
        </w:rPr>
        <w:t>ị</w:t>
      </w:r>
      <w:r>
        <w:rPr>
          <w:sz w:val="26"/>
        </w:rPr>
        <w:t>nh danh m</w:t>
      </w:r>
      <w:r>
        <w:rPr>
          <w:sz w:val="26"/>
        </w:rPr>
        <w:t>ụ</w:t>
      </w:r>
      <w:r>
        <w:rPr>
          <w:sz w:val="26"/>
        </w:rPr>
        <w:t>c quy t</w:t>
      </w:r>
      <w:r>
        <w:rPr>
          <w:sz w:val="26"/>
        </w:rPr>
        <w:t>rình c</w:t>
      </w:r>
      <w:r>
        <w:rPr>
          <w:sz w:val="26"/>
        </w:rPr>
        <w:t>ầ</w:t>
      </w:r>
      <w:r>
        <w:rPr>
          <w:sz w:val="26"/>
        </w:rPr>
        <w:t>n s</w:t>
      </w:r>
      <w:r>
        <w:rPr>
          <w:sz w:val="26"/>
        </w:rPr>
        <w:t>ố</w:t>
      </w:r>
      <w:r>
        <w:rPr>
          <w:sz w:val="26"/>
        </w:rPr>
        <w:t xml:space="preserve"> hóa và th</w:t>
      </w:r>
      <w:r>
        <w:rPr>
          <w:sz w:val="26"/>
        </w:rPr>
        <w:t>ứ</w:t>
      </w:r>
      <w:r>
        <w:rPr>
          <w:sz w:val="26"/>
        </w:rPr>
        <w:t xml:space="preserve"> t</w:t>
      </w:r>
      <w:r>
        <w:rPr>
          <w:sz w:val="26"/>
        </w:rPr>
        <w:t>ự</w:t>
      </w:r>
      <w:r>
        <w:rPr>
          <w:sz w:val="26"/>
        </w:rPr>
        <w:t xml:space="preserve"> ưu tiên.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Xác đ</w:t>
      </w:r>
      <w:r>
        <w:rPr>
          <w:sz w:val="26"/>
        </w:rPr>
        <w:t>ị</w:t>
      </w:r>
      <w:r>
        <w:rPr>
          <w:sz w:val="26"/>
        </w:rPr>
        <w:t>nh các lu</w:t>
      </w:r>
      <w:r>
        <w:rPr>
          <w:sz w:val="26"/>
        </w:rPr>
        <w:t>ồ</w:t>
      </w:r>
      <w:r>
        <w:rPr>
          <w:sz w:val="26"/>
        </w:rPr>
        <w:t>ng d</w:t>
      </w:r>
      <w:r>
        <w:rPr>
          <w:sz w:val="26"/>
        </w:rPr>
        <w:t>ữ</w:t>
      </w:r>
      <w:r>
        <w:rPr>
          <w:sz w:val="26"/>
        </w:rPr>
        <w:t xml:space="preserve"> li</w:t>
      </w:r>
      <w:r>
        <w:rPr>
          <w:sz w:val="26"/>
        </w:rPr>
        <w:t>ệ</w:t>
      </w:r>
      <w:r>
        <w:rPr>
          <w:sz w:val="26"/>
        </w:rPr>
        <w:t>u, báo cáo, phân quy</w:t>
      </w:r>
      <w:r>
        <w:rPr>
          <w:sz w:val="26"/>
        </w:rPr>
        <w:t>ề</w:t>
      </w:r>
      <w:r>
        <w:rPr>
          <w:sz w:val="26"/>
        </w:rPr>
        <w:t>n c</w:t>
      </w:r>
      <w:r>
        <w:rPr>
          <w:sz w:val="26"/>
        </w:rPr>
        <w:t>ầ</w:t>
      </w:r>
      <w:r>
        <w:rPr>
          <w:sz w:val="26"/>
        </w:rPr>
        <w:t>n thi</w:t>
      </w:r>
      <w:r>
        <w:rPr>
          <w:sz w:val="26"/>
        </w:rPr>
        <w:t>ế</w:t>
      </w:r>
      <w:r>
        <w:rPr>
          <w:sz w:val="26"/>
        </w:rPr>
        <w:t>t.</w:t>
      </w:r>
    </w:p>
    <w:p w:rsidR="00432356" w:rsidRDefault="008F18D8">
      <w:pPr>
        <w:spacing w:before="80" w:after="40"/>
        <w:jc w:val="both"/>
      </w:pPr>
      <w:r>
        <w:rPr>
          <w:b/>
          <w:sz w:val="26"/>
        </w:rPr>
        <w:t>K</w:t>
      </w:r>
      <w:r>
        <w:rPr>
          <w:b/>
          <w:sz w:val="26"/>
        </w:rPr>
        <w:t>ế</w:t>
      </w:r>
      <w:r>
        <w:rPr>
          <w:b/>
          <w:sz w:val="26"/>
        </w:rPr>
        <w:t>t qu</w:t>
      </w:r>
      <w:r>
        <w:rPr>
          <w:b/>
          <w:sz w:val="26"/>
        </w:rPr>
        <w:t>ả</w:t>
      </w:r>
      <w:r>
        <w:rPr>
          <w:b/>
          <w:sz w:val="26"/>
        </w:rPr>
        <w:t xml:space="preserve"> bàn giao H</w:t>
      </w:r>
      <w:r>
        <w:rPr>
          <w:b/>
          <w:sz w:val="26"/>
        </w:rPr>
        <w:t>ạ</w:t>
      </w:r>
      <w:r>
        <w:rPr>
          <w:b/>
          <w:sz w:val="26"/>
        </w:rPr>
        <w:t>ng m</w:t>
      </w:r>
      <w:r>
        <w:rPr>
          <w:b/>
          <w:sz w:val="26"/>
        </w:rPr>
        <w:t>ụ</w:t>
      </w:r>
      <w:r>
        <w:rPr>
          <w:b/>
          <w:sz w:val="26"/>
        </w:rPr>
        <w:t>c 1: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Báo cáo kh</w:t>
      </w:r>
      <w:r>
        <w:rPr>
          <w:sz w:val="26"/>
        </w:rPr>
        <w:t>ả</w:t>
      </w:r>
      <w:r>
        <w:rPr>
          <w:sz w:val="26"/>
        </w:rPr>
        <w:t>o sát hi</w:t>
      </w:r>
      <w:r>
        <w:rPr>
          <w:sz w:val="26"/>
        </w:rPr>
        <w:t>ệ</w:t>
      </w:r>
      <w:r>
        <w:rPr>
          <w:sz w:val="26"/>
        </w:rPr>
        <w:t>n tr</w:t>
      </w:r>
      <w:r>
        <w:rPr>
          <w:sz w:val="26"/>
        </w:rPr>
        <w:t>ạ</w:t>
      </w:r>
      <w:r>
        <w:rPr>
          <w:sz w:val="26"/>
        </w:rPr>
        <w:t>ng chi ti</w:t>
      </w:r>
      <w:r>
        <w:rPr>
          <w:sz w:val="26"/>
        </w:rPr>
        <w:t>ế</w:t>
      </w:r>
      <w:r>
        <w:rPr>
          <w:sz w:val="26"/>
        </w:rPr>
        <w:t>t (phiên b</w:t>
      </w:r>
      <w:r>
        <w:rPr>
          <w:sz w:val="26"/>
        </w:rPr>
        <w:t>ả</w:t>
      </w:r>
      <w:r>
        <w:rPr>
          <w:sz w:val="26"/>
        </w:rPr>
        <w:t>n chính th</w:t>
      </w:r>
      <w:r>
        <w:rPr>
          <w:sz w:val="26"/>
        </w:rPr>
        <w:t>ứ</w:t>
      </w:r>
      <w:r>
        <w:rPr>
          <w:sz w:val="26"/>
        </w:rPr>
        <w:t>c).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</w:t>
      </w:r>
      <w:r>
        <w:rPr>
          <w:sz w:val="26"/>
        </w:rPr>
        <w:t>ả</w:t>
      </w:r>
      <w:r>
        <w:rPr>
          <w:sz w:val="26"/>
        </w:rPr>
        <w:t>ng phân tích kho</w:t>
      </w:r>
      <w:r>
        <w:rPr>
          <w:sz w:val="26"/>
        </w:rPr>
        <w:t>ả</w:t>
      </w:r>
      <w:r>
        <w:rPr>
          <w:sz w:val="26"/>
        </w:rPr>
        <w:t>ng cách pháp lý đ</w:t>
      </w:r>
      <w:r>
        <w:rPr>
          <w:sz w:val="26"/>
        </w:rPr>
        <w:t>ầ</w:t>
      </w:r>
      <w:r>
        <w:rPr>
          <w:sz w:val="26"/>
        </w:rPr>
        <w:t>y đ</w:t>
      </w:r>
      <w:r>
        <w:rPr>
          <w:sz w:val="26"/>
        </w:rPr>
        <w:t>ủ</w:t>
      </w:r>
      <w:r>
        <w:rPr>
          <w:sz w:val="26"/>
        </w:rPr>
        <w:t>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Danh m</w:t>
      </w:r>
      <w:r>
        <w:rPr>
          <w:sz w:val="26"/>
        </w:rPr>
        <w:t>ụ</w:t>
      </w:r>
      <w:r>
        <w:rPr>
          <w:sz w:val="26"/>
        </w:rPr>
        <w:t>c đ</w:t>
      </w:r>
      <w:r>
        <w:rPr>
          <w:sz w:val="26"/>
        </w:rPr>
        <w:t>ầ</w:t>
      </w:r>
      <w:r>
        <w:rPr>
          <w:sz w:val="26"/>
        </w:rPr>
        <w:t>y đ</w:t>
      </w:r>
      <w:r>
        <w:rPr>
          <w:sz w:val="26"/>
        </w:rPr>
        <w:t>ủ</w:t>
      </w:r>
      <w:r>
        <w:rPr>
          <w:sz w:val="26"/>
        </w:rPr>
        <w:t xml:space="preserve"> các q</w:t>
      </w:r>
      <w:r>
        <w:rPr>
          <w:sz w:val="26"/>
        </w:rPr>
        <w:t>uy trình c</w:t>
      </w:r>
      <w:r>
        <w:rPr>
          <w:sz w:val="26"/>
        </w:rPr>
        <w:t>ầ</w:t>
      </w:r>
      <w:r>
        <w:rPr>
          <w:sz w:val="26"/>
        </w:rPr>
        <w:t>n s</w:t>
      </w:r>
      <w:r>
        <w:rPr>
          <w:sz w:val="26"/>
        </w:rPr>
        <w:t>ử</w:t>
      </w:r>
      <w:r>
        <w:rPr>
          <w:sz w:val="26"/>
        </w:rPr>
        <w:t>a đ</w:t>
      </w:r>
      <w:r>
        <w:rPr>
          <w:sz w:val="26"/>
        </w:rPr>
        <w:t>ổ</w:t>
      </w:r>
      <w:r>
        <w:rPr>
          <w:sz w:val="26"/>
        </w:rPr>
        <w:t>i và b</w:t>
      </w:r>
      <w:r>
        <w:rPr>
          <w:sz w:val="26"/>
        </w:rPr>
        <w:t>ổ</w:t>
      </w:r>
      <w:r>
        <w:rPr>
          <w:sz w:val="26"/>
        </w:rPr>
        <w:t xml:space="preserve"> sung m</w:t>
      </w:r>
      <w:r>
        <w:rPr>
          <w:sz w:val="26"/>
        </w:rPr>
        <w:t>ớ</w:t>
      </w:r>
      <w:r>
        <w:rPr>
          <w:sz w:val="26"/>
        </w:rPr>
        <w:t>i.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Tài li</w:t>
      </w:r>
      <w:r>
        <w:rPr>
          <w:sz w:val="26"/>
        </w:rPr>
        <w:t>ệ</w:t>
      </w:r>
      <w:r>
        <w:rPr>
          <w:sz w:val="26"/>
        </w:rPr>
        <w:t>u Đ</w:t>
      </w:r>
      <w:r>
        <w:rPr>
          <w:sz w:val="26"/>
        </w:rPr>
        <w:t>ặ</w:t>
      </w:r>
      <w:r>
        <w:rPr>
          <w:sz w:val="26"/>
        </w:rPr>
        <w:t>c t</w:t>
      </w:r>
      <w:r>
        <w:rPr>
          <w:sz w:val="26"/>
        </w:rPr>
        <w:t>ả</w:t>
      </w:r>
      <w:r>
        <w:rPr>
          <w:sz w:val="26"/>
        </w:rPr>
        <w:t xml:space="preserve"> Yêu c</w:t>
      </w:r>
      <w:r>
        <w:rPr>
          <w:sz w:val="26"/>
        </w:rPr>
        <w:t>ầ</w:t>
      </w:r>
      <w:r>
        <w:rPr>
          <w:sz w:val="26"/>
        </w:rPr>
        <w:t>u Nghi</w:t>
      </w:r>
      <w:r>
        <w:rPr>
          <w:sz w:val="26"/>
        </w:rPr>
        <w:t>ệ</w:t>
      </w:r>
      <w:r>
        <w:rPr>
          <w:sz w:val="26"/>
        </w:rPr>
        <w:t>p v</w:t>
      </w:r>
      <w:r>
        <w:rPr>
          <w:sz w:val="26"/>
        </w:rPr>
        <w:t>ụ</w:t>
      </w:r>
      <w:r>
        <w:rPr>
          <w:sz w:val="26"/>
        </w:rPr>
        <w:t xml:space="preserve"> cho ph</w:t>
      </w:r>
      <w:r>
        <w:rPr>
          <w:sz w:val="26"/>
        </w:rPr>
        <w:t>ầ</w:t>
      </w:r>
      <w:r>
        <w:rPr>
          <w:sz w:val="26"/>
        </w:rPr>
        <w:t>n m</w:t>
      </w:r>
      <w:r>
        <w:rPr>
          <w:sz w:val="26"/>
        </w:rPr>
        <w:t>ề</w:t>
      </w:r>
      <w:r>
        <w:rPr>
          <w:sz w:val="26"/>
        </w:rPr>
        <w:t>m.</w:t>
      </w:r>
    </w:p>
    <w:p w:rsidR="00432356" w:rsidRDefault="00432356">
      <w:pPr>
        <w:pBdr>
          <w:bottom w:val="single" w:sz="4" w:space="1" w:color="999999"/>
        </w:pBdr>
        <w:spacing w:before="20" w:after="20"/>
        <w:jc w:val="both"/>
      </w:pPr>
    </w:p>
    <w:p w:rsidR="00432356" w:rsidRDefault="008F18D8">
      <w:pPr>
        <w:spacing w:before="120" w:after="60"/>
      </w:pPr>
      <w:r>
        <w:rPr>
          <w:b/>
          <w:sz w:val="26"/>
        </w:rPr>
        <w:t>H</w:t>
      </w:r>
      <w:r>
        <w:rPr>
          <w:b/>
          <w:sz w:val="26"/>
        </w:rPr>
        <w:t>Ạ</w:t>
      </w:r>
      <w:r>
        <w:rPr>
          <w:b/>
          <w:sz w:val="26"/>
        </w:rPr>
        <w:t>NG M</w:t>
      </w:r>
      <w:r>
        <w:rPr>
          <w:b/>
          <w:sz w:val="26"/>
        </w:rPr>
        <w:t>Ụ</w:t>
      </w:r>
      <w:r>
        <w:rPr>
          <w:b/>
          <w:sz w:val="26"/>
        </w:rPr>
        <w:t>C 2 — C</w:t>
      </w:r>
      <w:r>
        <w:rPr>
          <w:b/>
          <w:sz w:val="26"/>
        </w:rPr>
        <w:t>Ậ</w:t>
      </w:r>
      <w:r>
        <w:rPr>
          <w:b/>
          <w:sz w:val="26"/>
        </w:rPr>
        <w:t>P NH</w:t>
      </w:r>
      <w:r>
        <w:rPr>
          <w:b/>
          <w:sz w:val="26"/>
        </w:rPr>
        <w:t>Ậ</w:t>
      </w:r>
      <w:r>
        <w:rPr>
          <w:b/>
          <w:sz w:val="26"/>
        </w:rPr>
        <w:t>T VÀ B</w:t>
      </w:r>
      <w:r>
        <w:rPr>
          <w:b/>
          <w:sz w:val="26"/>
        </w:rPr>
        <w:t>Ổ</w:t>
      </w:r>
      <w:r>
        <w:rPr>
          <w:b/>
          <w:sz w:val="26"/>
        </w:rPr>
        <w:t xml:space="preserve"> SUNG H</w:t>
      </w:r>
      <w:r>
        <w:rPr>
          <w:b/>
          <w:sz w:val="26"/>
        </w:rPr>
        <w:t>Ệ</w:t>
      </w:r>
      <w:r>
        <w:rPr>
          <w:b/>
          <w:sz w:val="26"/>
        </w:rPr>
        <w:t xml:space="preserve"> TH</w:t>
      </w:r>
      <w:r>
        <w:rPr>
          <w:b/>
          <w:sz w:val="26"/>
        </w:rPr>
        <w:t>Ố</w:t>
      </w:r>
      <w:r>
        <w:rPr>
          <w:b/>
          <w:sz w:val="26"/>
        </w:rPr>
        <w:t>NG QUY TRÌNH QLDA</w:t>
      </w:r>
    </w:p>
    <w:p w:rsidR="00432356" w:rsidRDefault="008F18D8">
      <w:pPr>
        <w:spacing w:before="60" w:after="80"/>
        <w:ind w:firstLine="720"/>
        <w:jc w:val="both"/>
      </w:pPr>
      <w:r>
        <w:rPr>
          <w:sz w:val="26"/>
        </w:rPr>
        <w:lastRenderedPageBreak/>
        <w:t>M</w:t>
      </w:r>
      <w:r>
        <w:rPr>
          <w:sz w:val="26"/>
        </w:rPr>
        <w:t>ụ</w:t>
      </w:r>
      <w:r>
        <w:rPr>
          <w:sz w:val="26"/>
        </w:rPr>
        <w:t>c tiêu: Vicem Hà Tiên có b</w:t>
      </w:r>
      <w:r>
        <w:rPr>
          <w:sz w:val="26"/>
        </w:rPr>
        <w:t>ộ</w:t>
      </w:r>
      <w:r>
        <w:rPr>
          <w:sz w:val="26"/>
        </w:rPr>
        <w:t xml:space="preserve"> quy trình qu</w:t>
      </w:r>
      <w:r>
        <w:rPr>
          <w:sz w:val="26"/>
        </w:rPr>
        <w:t>ả</w:t>
      </w:r>
      <w:r>
        <w:rPr>
          <w:sz w:val="26"/>
        </w:rPr>
        <w:t>n lý d</w:t>
      </w:r>
      <w:r>
        <w:rPr>
          <w:sz w:val="26"/>
        </w:rPr>
        <w:t>ự</w:t>
      </w:r>
      <w:r>
        <w:rPr>
          <w:sz w:val="26"/>
        </w:rPr>
        <w:t xml:space="preserve"> án hoàn ch</w:t>
      </w:r>
      <w:r>
        <w:rPr>
          <w:sz w:val="26"/>
        </w:rPr>
        <w:t>ỉ</w:t>
      </w:r>
      <w:r>
        <w:rPr>
          <w:sz w:val="26"/>
        </w:rPr>
        <w:t>nh, tuân th</w:t>
      </w:r>
      <w:r>
        <w:rPr>
          <w:sz w:val="26"/>
        </w:rPr>
        <w:t>ủ</w:t>
      </w:r>
      <w:r>
        <w:rPr>
          <w:sz w:val="26"/>
        </w:rPr>
        <w:t xml:space="preserve"> đ</w:t>
      </w:r>
      <w:r>
        <w:rPr>
          <w:sz w:val="26"/>
        </w:rPr>
        <w:t>ầ</w:t>
      </w:r>
      <w:r>
        <w:rPr>
          <w:sz w:val="26"/>
        </w:rPr>
        <w:t>y đ</w:t>
      </w:r>
      <w:r>
        <w:rPr>
          <w:sz w:val="26"/>
        </w:rPr>
        <w:t>ủ</w:t>
      </w:r>
      <w:r>
        <w:rPr>
          <w:sz w:val="26"/>
        </w:rPr>
        <w:t xml:space="preserve"> Lu</w:t>
      </w:r>
      <w:r>
        <w:rPr>
          <w:sz w:val="26"/>
        </w:rPr>
        <w:t>ậ</w:t>
      </w:r>
      <w:r>
        <w:rPr>
          <w:sz w:val="26"/>
        </w:rPr>
        <w:t>t Xây d</w:t>
      </w:r>
      <w:r>
        <w:rPr>
          <w:sz w:val="26"/>
        </w:rPr>
        <w:t>ự</w:t>
      </w:r>
      <w:r>
        <w:rPr>
          <w:sz w:val="26"/>
        </w:rPr>
        <w:t>ng 135/2025 và các</w:t>
      </w:r>
      <w:r>
        <w:rPr>
          <w:sz w:val="26"/>
        </w:rPr>
        <w:t xml:space="preserve"> Ngh</w:t>
      </w:r>
      <w:r>
        <w:rPr>
          <w:sz w:val="26"/>
        </w:rPr>
        <w:t>ị</w:t>
      </w:r>
      <w:r>
        <w:rPr>
          <w:sz w:val="26"/>
        </w:rPr>
        <w:t xml:space="preserve"> đ</w:t>
      </w:r>
      <w:r>
        <w:rPr>
          <w:sz w:val="26"/>
        </w:rPr>
        <w:t>ị</w:t>
      </w:r>
      <w:r>
        <w:rPr>
          <w:sz w:val="26"/>
        </w:rPr>
        <w:t>nh hư</w:t>
      </w:r>
      <w:r>
        <w:rPr>
          <w:sz w:val="26"/>
        </w:rPr>
        <w:t>ớ</w:t>
      </w:r>
      <w:r>
        <w:rPr>
          <w:sz w:val="26"/>
        </w:rPr>
        <w:t>ng d</w:t>
      </w:r>
      <w:r>
        <w:rPr>
          <w:sz w:val="26"/>
        </w:rPr>
        <w:t>ẫ</w:t>
      </w:r>
      <w:r>
        <w:rPr>
          <w:sz w:val="26"/>
        </w:rPr>
        <w:t>n, s</w:t>
      </w:r>
      <w:r>
        <w:rPr>
          <w:sz w:val="26"/>
        </w:rPr>
        <w:t>ẵ</w:t>
      </w:r>
      <w:r>
        <w:rPr>
          <w:sz w:val="26"/>
        </w:rPr>
        <w:t>n sàng áp d</w:t>
      </w:r>
      <w:r>
        <w:rPr>
          <w:sz w:val="26"/>
        </w:rPr>
        <w:t>ụ</w:t>
      </w:r>
      <w:r>
        <w:rPr>
          <w:sz w:val="26"/>
        </w:rPr>
        <w:t>ng t</w:t>
      </w:r>
      <w:r>
        <w:rPr>
          <w:sz w:val="26"/>
        </w:rPr>
        <w:t>ừ</w:t>
      </w:r>
      <w:r>
        <w:rPr>
          <w:sz w:val="26"/>
        </w:rPr>
        <w:t xml:space="preserve"> 01/07/2026.</w:t>
      </w:r>
    </w:p>
    <w:p w:rsidR="00432356" w:rsidRDefault="008F18D8">
      <w:pPr>
        <w:spacing w:before="80" w:after="40"/>
        <w:jc w:val="both"/>
      </w:pPr>
      <w:r>
        <w:rPr>
          <w:b/>
          <w:sz w:val="26"/>
        </w:rPr>
        <w:t>2A. S</w:t>
      </w:r>
      <w:r>
        <w:rPr>
          <w:b/>
          <w:sz w:val="26"/>
        </w:rPr>
        <w:t>ử</w:t>
      </w:r>
      <w:r>
        <w:rPr>
          <w:b/>
          <w:sz w:val="26"/>
        </w:rPr>
        <w:t>a đ</w:t>
      </w:r>
      <w:r>
        <w:rPr>
          <w:b/>
          <w:sz w:val="26"/>
        </w:rPr>
        <w:t>ổ</w:t>
      </w:r>
      <w:r>
        <w:rPr>
          <w:b/>
          <w:sz w:val="26"/>
        </w:rPr>
        <w:t>i 06 quy trình hi</w:t>
      </w:r>
      <w:r>
        <w:rPr>
          <w:b/>
          <w:sz w:val="26"/>
        </w:rPr>
        <w:t>ệ</w:t>
      </w:r>
      <w:r>
        <w:rPr>
          <w:b/>
          <w:sz w:val="26"/>
        </w:rPr>
        <w:t>n có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37"/>
      </w:tblGrid>
      <w:tr w:rsidR="00432356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Quy trình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i dung s</w:t>
            </w:r>
            <w:r>
              <w:rPr>
                <w:b/>
                <w:sz w:val="24"/>
              </w:rPr>
              <w:t>ử</w:t>
            </w:r>
            <w:r>
              <w:rPr>
                <w:b/>
                <w:sz w:val="24"/>
              </w:rPr>
              <w:t>a đ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i chính</w:t>
            </w:r>
          </w:p>
        </w:tc>
      </w:tr>
      <w:tr w:rsidR="00432356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QT 34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toàn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căn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pháp lý theo 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XD 135/2025 và các Ngh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ban hành năm 2026 (thay 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XD 50/2014, NĐ 15/2021, N</w:t>
            </w:r>
            <w:r>
              <w:rPr>
                <w:sz w:val="24"/>
              </w:rPr>
              <w:t>Đ 10/2021, NĐ 06/2021). N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dung 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xác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sau khi hoàn thành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1.</w:t>
            </w:r>
          </w:p>
        </w:tc>
      </w:tr>
      <w:tr w:rsidR="00432356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QT 35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căn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pháp lý theo 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th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22/2023/QH15 và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NĐ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HĐ XD 2026 (thay NĐ 37/2015, NĐ 50/2021). N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dung 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xác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sau khi hoàn thành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ng 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1.</w:t>
            </w:r>
          </w:p>
        </w:tc>
      </w:tr>
      <w:tr w:rsidR="00432356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QT 36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căn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pháp lý theo 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XD 135/2025 và NĐ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ĐTXD 2026 (thay 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XD 50/2014, NĐ 15/2021). N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dung 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xác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sau khi hoàn thành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1.</w:t>
            </w:r>
          </w:p>
        </w:tc>
      </w:tr>
      <w:tr w:rsidR="00432356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QT 37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toàn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căn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pháp lý theo 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XD 135/2025 (Chương VIII</w:t>
            </w:r>
            <w:r>
              <w:rPr>
                <w:sz w:val="24"/>
              </w:rPr>
              <w:t>) và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NĐ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HĐ XD 2026 (thay NĐ 37/2015, NĐ 50/2021). N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dung 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xác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sau khi hoàn thành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1.</w:t>
            </w:r>
          </w:p>
        </w:tc>
      </w:tr>
      <w:tr w:rsidR="00432356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QT 16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toàn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căn c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pháp lý theo 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XD 135/2025 và NĐ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ch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và an toàn XD 2026 (thay NĐ 06/2021). N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dung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xác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sau khi hoàn thành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1.</w:t>
            </w:r>
          </w:p>
        </w:tc>
      </w:tr>
      <w:tr w:rsidR="00432356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QT 161</w:t>
            </w: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theo yêu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Mô hình Thông tin Công trình và Môi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Chung quy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NĐ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ĐTXD 2026. N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dung 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xác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sau khi hoàn thành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m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1.</w:t>
            </w:r>
          </w:p>
        </w:tc>
      </w:tr>
    </w:tbl>
    <w:p w:rsidR="00432356" w:rsidRDefault="008F18D8">
      <w:pPr>
        <w:spacing w:before="80" w:after="40"/>
        <w:jc w:val="both"/>
      </w:pPr>
      <w:r>
        <w:rPr>
          <w:b/>
          <w:sz w:val="26"/>
        </w:rPr>
        <w:t>2B. Ban hành các quy t</w:t>
      </w:r>
      <w:r>
        <w:rPr>
          <w:b/>
          <w:sz w:val="26"/>
        </w:rPr>
        <w:t>rình m</w:t>
      </w:r>
      <w:r>
        <w:rPr>
          <w:b/>
          <w:sz w:val="26"/>
        </w:rPr>
        <w:t>ớ</w:t>
      </w:r>
      <w:r>
        <w:rPr>
          <w:b/>
          <w:sz w:val="26"/>
        </w:rPr>
        <w:t>i (d</w:t>
      </w:r>
      <w:r>
        <w:rPr>
          <w:b/>
          <w:sz w:val="26"/>
        </w:rPr>
        <w:t>ự</w:t>
      </w:r>
      <w:r>
        <w:rPr>
          <w:b/>
          <w:sz w:val="26"/>
        </w:rPr>
        <w:t xml:space="preserve"> ki</w:t>
      </w:r>
      <w:r>
        <w:rPr>
          <w:b/>
          <w:sz w:val="26"/>
        </w:rPr>
        <w:t>ế</w:t>
      </w:r>
      <w:r>
        <w:rPr>
          <w:b/>
          <w:sz w:val="26"/>
        </w:rPr>
        <w:t>n 5–6 quy trình)</w:t>
      </w:r>
    </w:p>
    <w:p w:rsidR="00432356" w:rsidRDefault="008F18D8">
      <w:pPr>
        <w:spacing w:before="60" w:after="80"/>
        <w:ind w:firstLine="720"/>
        <w:jc w:val="both"/>
      </w:pPr>
      <w:r>
        <w:rPr>
          <w:sz w:val="26"/>
        </w:rPr>
        <w:t>Danh m</w:t>
      </w:r>
      <w:r>
        <w:rPr>
          <w:sz w:val="26"/>
        </w:rPr>
        <w:t>ụ</w:t>
      </w:r>
      <w:r>
        <w:rPr>
          <w:sz w:val="26"/>
        </w:rPr>
        <w:t>c chính th</w:t>
      </w:r>
      <w:r>
        <w:rPr>
          <w:sz w:val="26"/>
        </w:rPr>
        <w:t>ứ</w:t>
      </w:r>
      <w:r>
        <w:rPr>
          <w:sz w:val="26"/>
        </w:rPr>
        <w:t>c xác đ</w:t>
      </w:r>
      <w:r>
        <w:rPr>
          <w:sz w:val="26"/>
        </w:rPr>
        <w:t>ị</w:t>
      </w:r>
      <w:r>
        <w:rPr>
          <w:sz w:val="26"/>
        </w:rPr>
        <w:t>nh sau H</w:t>
      </w:r>
      <w:r>
        <w:rPr>
          <w:sz w:val="26"/>
        </w:rPr>
        <w:t>ạ</w:t>
      </w:r>
      <w:r>
        <w:rPr>
          <w:sz w:val="26"/>
        </w:rPr>
        <w:t>ng m</w:t>
      </w:r>
      <w:r>
        <w:rPr>
          <w:sz w:val="26"/>
        </w:rPr>
        <w:t>ụ</w:t>
      </w:r>
      <w:r>
        <w:rPr>
          <w:sz w:val="26"/>
        </w:rPr>
        <w:t>c 1. D</w:t>
      </w:r>
      <w:r>
        <w:rPr>
          <w:sz w:val="26"/>
        </w:rPr>
        <w:t>ự</w:t>
      </w:r>
      <w:r>
        <w:rPr>
          <w:sz w:val="26"/>
        </w:rPr>
        <w:t xml:space="preserve"> ki</w:t>
      </w:r>
      <w:r>
        <w:rPr>
          <w:sz w:val="26"/>
        </w:rPr>
        <w:t>ế</w:t>
      </w:r>
      <w:r>
        <w:rPr>
          <w:sz w:val="26"/>
        </w:rPr>
        <w:t>n bao g</w:t>
      </w:r>
      <w:r>
        <w:rPr>
          <w:sz w:val="26"/>
        </w:rPr>
        <w:t>ồ</w:t>
      </w:r>
      <w:r>
        <w:rPr>
          <w:sz w:val="26"/>
        </w:rPr>
        <w:t>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102"/>
        <w:gridCol w:w="3288"/>
      </w:tblGrid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Tên quy trình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Căn c</w:t>
            </w:r>
            <w:r>
              <w:rPr>
                <w:b/>
                <w:sz w:val="24"/>
              </w:rPr>
              <w:t>ứ</w:t>
            </w: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Quy trình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Mô hình Thông tin Công trình và Môi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Chung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NĐ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ho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XD 2026; 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XD 135/2025</w:t>
            </w: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Quy trình Thanh toán và Quy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toán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xây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ng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NĐ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HĐ XD 2026 (Đi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14–17); 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XD 135/2025</w:t>
            </w: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Quy trình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chi phí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tư xây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ng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NĐ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chi phí 2026</w:t>
            </w: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Quy trình Giám sát, đánh giá và báo cáo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án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k</w:t>
            </w:r>
            <w:r>
              <w:rPr>
                <w:sz w:val="24"/>
              </w:rPr>
              <w:t>ỳ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 xml:space="preserve">t XD </w:t>
            </w:r>
            <w:r>
              <w:rPr>
                <w:sz w:val="24"/>
              </w:rPr>
              <w:t>135/2025; NĐ 29/2021/NĐ-CP</w:t>
            </w: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Quy trình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an toàn lao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và môi trư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ng thi công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NĐ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ch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2026</w:t>
            </w: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Quy trình Bàn giao,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hành và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trì công trình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Lu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XD 135/2025; NĐ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ch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2026</w:t>
            </w:r>
          </w:p>
        </w:tc>
      </w:tr>
    </w:tbl>
    <w:p w:rsidR="00432356" w:rsidRDefault="008F18D8">
      <w:pPr>
        <w:spacing w:before="80" w:after="40"/>
        <w:jc w:val="both"/>
      </w:pPr>
      <w:r>
        <w:rPr>
          <w:b/>
          <w:sz w:val="26"/>
        </w:rPr>
        <w:t>2C. C</w:t>
      </w:r>
      <w:r>
        <w:rPr>
          <w:b/>
          <w:sz w:val="26"/>
        </w:rPr>
        <w:t>ậ</w:t>
      </w:r>
      <w:r>
        <w:rPr>
          <w:b/>
          <w:sz w:val="26"/>
        </w:rPr>
        <w:t>p nh</w:t>
      </w:r>
      <w:r>
        <w:rPr>
          <w:b/>
          <w:sz w:val="26"/>
        </w:rPr>
        <w:t>ậ</w:t>
      </w:r>
      <w:r>
        <w:rPr>
          <w:b/>
          <w:sz w:val="26"/>
        </w:rPr>
        <w:t>t và ban hành m</w:t>
      </w:r>
      <w:r>
        <w:rPr>
          <w:b/>
          <w:sz w:val="26"/>
        </w:rPr>
        <w:t>ớ</w:t>
      </w:r>
      <w:r>
        <w:rPr>
          <w:b/>
          <w:sz w:val="26"/>
        </w:rPr>
        <w:t>i toàn</w:t>
      </w:r>
      <w:r>
        <w:rPr>
          <w:b/>
          <w:sz w:val="26"/>
        </w:rPr>
        <w:t xml:space="preserve"> b</w:t>
      </w:r>
      <w:r>
        <w:rPr>
          <w:b/>
          <w:sz w:val="26"/>
        </w:rPr>
        <w:t>ộ</w:t>
      </w:r>
      <w:r>
        <w:rPr>
          <w:b/>
          <w:sz w:val="26"/>
        </w:rPr>
        <w:t xml:space="preserve"> bi</w:t>
      </w:r>
      <w:r>
        <w:rPr>
          <w:b/>
          <w:sz w:val="26"/>
        </w:rPr>
        <w:t>ể</w:t>
      </w:r>
      <w:r>
        <w:rPr>
          <w:b/>
          <w:sz w:val="26"/>
        </w:rPr>
        <w:t>u m</w:t>
      </w:r>
      <w:r>
        <w:rPr>
          <w:b/>
          <w:sz w:val="26"/>
        </w:rPr>
        <w:t>ẫ</w:t>
      </w:r>
      <w:r>
        <w:rPr>
          <w:b/>
          <w:sz w:val="26"/>
        </w:rPr>
        <w:t>u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Chuy</w:t>
      </w:r>
      <w:r>
        <w:rPr>
          <w:sz w:val="26"/>
        </w:rPr>
        <w:t>ể</w:t>
      </w:r>
      <w:r>
        <w:rPr>
          <w:sz w:val="26"/>
        </w:rPr>
        <w:t>n đ</w:t>
      </w:r>
      <w:r>
        <w:rPr>
          <w:sz w:val="26"/>
        </w:rPr>
        <w:t>ổ</w:t>
      </w:r>
      <w:r>
        <w:rPr>
          <w:sz w:val="26"/>
        </w:rPr>
        <w:t>i 100% bi</w:t>
      </w:r>
      <w:r>
        <w:rPr>
          <w:sz w:val="26"/>
        </w:rPr>
        <w:t>ể</w:t>
      </w:r>
      <w:r>
        <w:rPr>
          <w:sz w:val="26"/>
        </w:rPr>
        <w:t>u m</w:t>
      </w:r>
      <w:r>
        <w:rPr>
          <w:sz w:val="26"/>
        </w:rPr>
        <w:t>ẫ</w:t>
      </w:r>
      <w:r>
        <w:rPr>
          <w:sz w:val="26"/>
        </w:rPr>
        <w:t>u sang đ</w:t>
      </w:r>
      <w:r>
        <w:rPr>
          <w:sz w:val="26"/>
        </w:rPr>
        <w:t>ị</w:t>
      </w:r>
      <w:r>
        <w:rPr>
          <w:sz w:val="26"/>
        </w:rPr>
        <w:t>nh d</w:t>
      </w:r>
      <w:r>
        <w:rPr>
          <w:sz w:val="26"/>
        </w:rPr>
        <w:t>ạ</w:t>
      </w:r>
      <w:r>
        <w:rPr>
          <w:sz w:val="26"/>
        </w:rPr>
        <w:t>ng đi</w:t>
      </w:r>
      <w:r>
        <w:rPr>
          <w:sz w:val="26"/>
        </w:rPr>
        <w:t>ệ</w:t>
      </w:r>
      <w:r>
        <w:rPr>
          <w:sz w:val="26"/>
        </w:rPr>
        <w:t>n t</w:t>
      </w:r>
      <w:r>
        <w:rPr>
          <w:sz w:val="26"/>
        </w:rPr>
        <w:t>ử</w:t>
      </w:r>
      <w:r>
        <w:rPr>
          <w:sz w:val="26"/>
        </w:rPr>
        <w:t>, tương thích v</w:t>
      </w:r>
      <w:r>
        <w:rPr>
          <w:sz w:val="26"/>
        </w:rPr>
        <w:t>ớ</w:t>
      </w:r>
      <w:r>
        <w:rPr>
          <w:sz w:val="26"/>
        </w:rPr>
        <w:t>i ph</w:t>
      </w:r>
      <w:r>
        <w:rPr>
          <w:sz w:val="26"/>
        </w:rPr>
        <w:t>ầ</w:t>
      </w:r>
      <w:r>
        <w:rPr>
          <w:sz w:val="26"/>
        </w:rPr>
        <w:t>n m</w:t>
      </w:r>
      <w:r>
        <w:rPr>
          <w:sz w:val="26"/>
        </w:rPr>
        <w:t>ề</w:t>
      </w:r>
      <w:r>
        <w:rPr>
          <w:sz w:val="26"/>
        </w:rPr>
        <w:t>m qu</w:t>
      </w:r>
      <w:r>
        <w:rPr>
          <w:sz w:val="26"/>
        </w:rPr>
        <w:t>ả</w:t>
      </w:r>
      <w:r>
        <w:rPr>
          <w:sz w:val="26"/>
        </w:rPr>
        <w:t>n lý d</w:t>
      </w:r>
      <w:r>
        <w:rPr>
          <w:sz w:val="26"/>
        </w:rPr>
        <w:t>ự</w:t>
      </w:r>
      <w:r>
        <w:rPr>
          <w:sz w:val="26"/>
        </w:rPr>
        <w:t xml:space="preserve"> án.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C</w:t>
      </w:r>
      <w:r>
        <w:rPr>
          <w:sz w:val="26"/>
        </w:rPr>
        <w:t>ậ</w:t>
      </w:r>
      <w:r>
        <w:rPr>
          <w:sz w:val="26"/>
        </w:rPr>
        <w:t>p nh</w:t>
      </w:r>
      <w:r>
        <w:rPr>
          <w:sz w:val="26"/>
        </w:rPr>
        <w:t>ậ</w:t>
      </w:r>
      <w:r>
        <w:rPr>
          <w:sz w:val="26"/>
        </w:rPr>
        <w:t>t căn c</w:t>
      </w:r>
      <w:r>
        <w:rPr>
          <w:sz w:val="26"/>
        </w:rPr>
        <w:t>ứ</w:t>
      </w:r>
      <w:r>
        <w:rPr>
          <w:sz w:val="26"/>
        </w:rPr>
        <w:t xml:space="preserve"> pháp lý trong m</w:t>
      </w:r>
      <w:r>
        <w:rPr>
          <w:sz w:val="26"/>
        </w:rPr>
        <w:t>ọ</w:t>
      </w:r>
      <w:r>
        <w:rPr>
          <w:sz w:val="26"/>
        </w:rPr>
        <w:t>i bi</w:t>
      </w:r>
      <w:r>
        <w:rPr>
          <w:sz w:val="26"/>
        </w:rPr>
        <w:t>ể</w:t>
      </w:r>
      <w:r>
        <w:rPr>
          <w:sz w:val="26"/>
        </w:rPr>
        <w:t>u m</w:t>
      </w:r>
      <w:r>
        <w:rPr>
          <w:sz w:val="26"/>
        </w:rPr>
        <w:t>ẫ</w:t>
      </w:r>
      <w:r>
        <w:rPr>
          <w:sz w:val="26"/>
        </w:rPr>
        <w:t>u.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</w:t>
      </w:r>
      <w:r>
        <w:rPr>
          <w:sz w:val="26"/>
        </w:rPr>
        <w:t>ổ</w:t>
      </w:r>
      <w:r>
        <w:rPr>
          <w:sz w:val="26"/>
        </w:rPr>
        <w:t xml:space="preserve"> sung các bi</w:t>
      </w:r>
      <w:r>
        <w:rPr>
          <w:sz w:val="26"/>
        </w:rPr>
        <w:t>ể</w:t>
      </w:r>
      <w:r>
        <w:rPr>
          <w:sz w:val="26"/>
        </w:rPr>
        <w:t>u m</w:t>
      </w:r>
      <w:r>
        <w:rPr>
          <w:sz w:val="26"/>
        </w:rPr>
        <w:t>ẫ</w:t>
      </w:r>
      <w:r>
        <w:rPr>
          <w:sz w:val="26"/>
        </w:rPr>
        <w:t>u m</w:t>
      </w:r>
      <w:r>
        <w:rPr>
          <w:sz w:val="26"/>
        </w:rPr>
        <w:t>ớ</w:t>
      </w:r>
      <w:r>
        <w:rPr>
          <w:sz w:val="26"/>
        </w:rPr>
        <w:t>i theo quy trình b</w:t>
      </w:r>
      <w:r>
        <w:rPr>
          <w:sz w:val="26"/>
        </w:rPr>
        <w:t>ổ</w:t>
      </w:r>
      <w:r>
        <w:rPr>
          <w:sz w:val="26"/>
        </w:rPr>
        <w:t xml:space="preserve"> sung.</w:t>
      </w:r>
    </w:p>
    <w:p w:rsidR="00432356" w:rsidRDefault="008F18D8">
      <w:pPr>
        <w:spacing w:before="80" w:after="40"/>
        <w:jc w:val="both"/>
      </w:pPr>
      <w:r>
        <w:rPr>
          <w:b/>
          <w:sz w:val="26"/>
        </w:rPr>
        <w:t>K</w:t>
      </w:r>
      <w:r>
        <w:rPr>
          <w:b/>
          <w:sz w:val="26"/>
        </w:rPr>
        <w:t>ế</w:t>
      </w:r>
      <w:r>
        <w:rPr>
          <w:b/>
          <w:sz w:val="26"/>
        </w:rPr>
        <w:t>t qu</w:t>
      </w:r>
      <w:r>
        <w:rPr>
          <w:b/>
          <w:sz w:val="26"/>
        </w:rPr>
        <w:t>ả</w:t>
      </w:r>
      <w:r>
        <w:rPr>
          <w:b/>
          <w:sz w:val="26"/>
        </w:rPr>
        <w:t xml:space="preserve"> bàn giao H</w:t>
      </w:r>
      <w:r>
        <w:rPr>
          <w:b/>
          <w:sz w:val="26"/>
        </w:rPr>
        <w:t>ạ</w:t>
      </w:r>
      <w:r>
        <w:rPr>
          <w:b/>
          <w:sz w:val="26"/>
        </w:rPr>
        <w:t>ng m</w:t>
      </w:r>
      <w:r>
        <w:rPr>
          <w:b/>
          <w:sz w:val="26"/>
        </w:rPr>
        <w:t>ụ</w:t>
      </w:r>
      <w:r>
        <w:rPr>
          <w:b/>
          <w:sz w:val="26"/>
        </w:rPr>
        <w:t>c 2: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</w:t>
      </w:r>
      <w:r>
        <w:rPr>
          <w:sz w:val="26"/>
        </w:rPr>
        <w:t>ộ</w:t>
      </w:r>
      <w:r>
        <w:rPr>
          <w:sz w:val="26"/>
        </w:rPr>
        <w:t xml:space="preserve"> quy trình qu</w:t>
      </w:r>
      <w:r>
        <w:rPr>
          <w:sz w:val="26"/>
        </w:rPr>
        <w:t>ả</w:t>
      </w:r>
      <w:r>
        <w:rPr>
          <w:sz w:val="26"/>
        </w:rPr>
        <w:t>n lý d</w:t>
      </w:r>
      <w:r>
        <w:rPr>
          <w:sz w:val="26"/>
        </w:rPr>
        <w:t>ự</w:t>
      </w:r>
      <w:r>
        <w:rPr>
          <w:sz w:val="26"/>
        </w:rPr>
        <w:t xml:space="preserve"> </w:t>
      </w:r>
      <w:r>
        <w:rPr>
          <w:sz w:val="26"/>
        </w:rPr>
        <w:t>án hoàn ch</w:t>
      </w:r>
      <w:r>
        <w:rPr>
          <w:sz w:val="26"/>
        </w:rPr>
        <w:t>ỉ</w:t>
      </w:r>
      <w:r>
        <w:rPr>
          <w:sz w:val="26"/>
        </w:rPr>
        <w:t>nh (06 s</w:t>
      </w:r>
      <w:r>
        <w:rPr>
          <w:sz w:val="26"/>
        </w:rPr>
        <w:t>ử</w:t>
      </w:r>
      <w:r>
        <w:rPr>
          <w:sz w:val="26"/>
        </w:rPr>
        <w:t>a đ</w:t>
      </w:r>
      <w:r>
        <w:rPr>
          <w:sz w:val="26"/>
        </w:rPr>
        <w:t>ổ</w:t>
      </w:r>
      <w:r>
        <w:rPr>
          <w:sz w:val="26"/>
        </w:rPr>
        <w:t>i + 5–6 quy trình m</w:t>
      </w:r>
      <w:r>
        <w:rPr>
          <w:sz w:val="26"/>
        </w:rPr>
        <w:t>ớ</w:t>
      </w:r>
      <w:r>
        <w:rPr>
          <w:sz w:val="26"/>
        </w:rPr>
        <w:t>i).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Toàn b</w:t>
      </w:r>
      <w:r>
        <w:rPr>
          <w:sz w:val="26"/>
        </w:rPr>
        <w:t>ộ</w:t>
      </w:r>
      <w:r>
        <w:rPr>
          <w:sz w:val="26"/>
        </w:rPr>
        <w:t xml:space="preserve"> bi</w:t>
      </w:r>
      <w:r>
        <w:rPr>
          <w:sz w:val="26"/>
        </w:rPr>
        <w:t>ể</w:t>
      </w:r>
      <w:r>
        <w:rPr>
          <w:sz w:val="26"/>
        </w:rPr>
        <w:t>u m</w:t>
      </w:r>
      <w:r>
        <w:rPr>
          <w:sz w:val="26"/>
        </w:rPr>
        <w:t>ẫ</w:t>
      </w:r>
      <w:r>
        <w:rPr>
          <w:sz w:val="26"/>
        </w:rPr>
        <w:t>u đã c</w:t>
      </w:r>
      <w:r>
        <w:rPr>
          <w:sz w:val="26"/>
        </w:rPr>
        <w:t>ậ</w:t>
      </w:r>
      <w:r>
        <w:rPr>
          <w:sz w:val="26"/>
        </w:rPr>
        <w:t>p nh</w:t>
      </w:r>
      <w:r>
        <w:rPr>
          <w:sz w:val="26"/>
        </w:rPr>
        <w:t>ậ</w:t>
      </w:r>
      <w:r>
        <w:rPr>
          <w:sz w:val="26"/>
        </w:rPr>
        <w:t>t và ban hành m</w:t>
      </w:r>
      <w:r>
        <w:rPr>
          <w:sz w:val="26"/>
        </w:rPr>
        <w:t>ớ</w:t>
      </w:r>
      <w:r>
        <w:rPr>
          <w:sz w:val="26"/>
        </w:rPr>
        <w:t>i (đ</w:t>
      </w:r>
      <w:r>
        <w:rPr>
          <w:sz w:val="26"/>
        </w:rPr>
        <w:t>ị</w:t>
      </w:r>
      <w:r>
        <w:rPr>
          <w:sz w:val="26"/>
        </w:rPr>
        <w:t>nh d</w:t>
      </w:r>
      <w:r>
        <w:rPr>
          <w:sz w:val="26"/>
        </w:rPr>
        <w:t>ạ</w:t>
      </w:r>
      <w:r>
        <w:rPr>
          <w:sz w:val="26"/>
        </w:rPr>
        <w:t>ng đi</w:t>
      </w:r>
      <w:r>
        <w:rPr>
          <w:sz w:val="26"/>
        </w:rPr>
        <w:t>ệ</w:t>
      </w:r>
      <w:r>
        <w:rPr>
          <w:sz w:val="26"/>
        </w:rPr>
        <w:t>n t</w:t>
      </w:r>
      <w:r>
        <w:rPr>
          <w:sz w:val="26"/>
        </w:rPr>
        <w:t>ử</w:t>
      </w:r>
      <w:r>
        <w:rPr>
          <w:sz w:val="26"/>
        </w:rPr>
        <w:t>).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Tài li</w:t>
      </w:r>
      <w:r>
        <w:rPr>
          <w:sz w:val="26"/>
        </w:rPr>
        <w:t>ệ</w:t>
      </w:r>
      <w:r>
        <w:rPr>
          <w:sz w:val="26"/>
        </w:rPr>
        <w:t>u hư</w:t>
      </w:r>
      <w:r>
        <w:rPr>
          <w:sz w:val="26"/>
        </w:rPr>
        <w:t>ớ</w:t>
      </w:r>
      <w:r>
        <w:rPr>
          <w:sz w:val="26"/>
        </w:rPr>
        <w:t>ng d</w:t>
      </w:r>
      <w:r>
        <w:rPr>
          <w:sz w:val="26"/>
        </w:rPr>
        <w:t>ẫ</w:t>
      </w:r>
      <w:r>
        <w:rPr>
          <w:sz w:val="26"/>
        </w:rPr>
        <w:t>n áp d</w:t>
      </w:r>
      <w:r>
        <w:rPr>
          <w:sz w:val="26"/>
        </w:rPr>
        <w:t>ụ</w:t>
      </w:r>
      <w:r>
        <w:rPr>
          <w:sz w:val="26"/>
        </w:rPr>
        <w:t>ng t</w:t>
      </w:r>
      <w:r>
        <w:rPr>
          <w:sz w:val="26"/>
        </w:rPr>
        <w:t>ừ</w:t>
      </w:r>
      <w:r>
        <w:rPr>
          <w:sz w:val="26"/>
        </w:rPr>
        <w:t>ng quy trình.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T</w:t>
      </w:r>
      <w:r>
        <w:rPr>
          <w:sz w:val="26"/>
        </w:rPr>
        <w:t>ổ</w:t>
      </w:r>
      <w:r>
        <w:rPr>
          <w:sz w:val="26"/>
        </w:rPr>
        <w:t xml:space="preserve"> ch</w:t>
      </w:r>
      <w:r>
        <w:rPr>
          <w:sz w:val="26"/>
        </w:rPr>
        <w:t>ứ</w:t>
      </w:r>
      <w:r>
        <w:rPr>
          <w:sz w:val="26"/>
        </w:rPr>
        <w:t>c t</w:t>
      </w:r>
      <w:r>
        <w:rPr>
          <w:sz w:val="26"/>
        </w:rPr>
        <w:t>ậ</w:t>
      </w:r>
      <w:r>
        <w:rPr>
          <w:sz w:val="26"/>
        </w:rPr>
        <w:t>p hu</w:t>
      </w:r>
      <w:r>
        <w:rPr>
          <w:sz w:val="26"/>
        </w:rPr>
        <w:t>ấ</w:t>
      </w:r>
      <w:r>
        <w:rPr>
          <w:sz w:val="26"/>
        </w:rPr>
        <w:t>n cho cán b</w:t>
      </w:r>
      <w:r>
        <w:rPr>
          <w:sz w:val="26"/>
        </w:rPr>
        <w:t>ộ</w:t>
      </w:r>
      <w:r>
        <w:rPr>
          <w:sz w:val="26"/>
        </w:rPr>
        <w:t xml:space="preserve"> Ban QLDA, các phòng K</w:t>
      </w:r>
      <w:r>
        <w:rPr>
          <w:sz w:val="26"/>
        </w:rPr>
        <w:t>ế</w:t>
      </w:r>
      <w:r>
        <w:rPr>
          <w:sz w:val="26"/>
        </w:rPr>
        <w:t xml:space="preserve"> ho</w:t>
      </w:r>
      <w:r>
        <w:rPr>
          <w:sz w:val="26"/>
        </w:rPr>
        <w:t>ạ</w:t>
      </w:r>
      <w:r>
        <w:rPr>
          <w:sz w:val="26"/>
        </w:rPr>
        <w:t>ch T</w:t>
      </w:r>
      <w:r>
        <w:rPr>
          <w:sz w:val="26"/>
        </w:rPr>
        <w:t>ổ</w:t>
      </w:r>
      <w:r>
        <w:rPr>
          <w:sz w:val="26"/>
        </w:rPr>
        <w:t>ng h</w:t>
      </w:r>
      <w:r>
        <w:rPr>
          <w:sz w:val="26"/>
        </w:rPr>
        <w:t>ợ</w:t>
      </w:r>
      <w:r>
        <w:rPr>
          <w:sz w:val="26"/>
        </w:rPr>
        <w:t>p, K</w:t>
      </w:r>
      <w:r>
        <w:rPr>
          <w:sz w:val="26"/>
        </w:rPr>
        <w:t>ỹ</w:t>
      </w:r>
      <w:r>
        <w:rPr>
          <w:sz w:val="26"/>
        </w:rPr>
        <w:t xml:space="preserve"> thu</w:t>
      </w:r>
      <w:r>
        <w:rPr>
          <w:sz w:val="26"/>
        </w:rPr>
        <w:t>ậ</w:t>
      </w:r>
      <w:r>
        <w:rPr>
          <w:sz w:val="26"/>
        </w:rPr>
        <w:t>t, K</w:t>
      </w:r>
      <w:r>
        <w:rPr>
          <w:sz w:val="26"/>
        </w:rPr>
        <w:t>ế</w:t>
      </w:r>
      <w:r>
        <w:rPr>
          <w:sz w:val="26"/>
        </w:rPr>
        <w:t xml:space="preserve"> toán, Pháp ch</w:t>
      </w:r>
      <w:r>
        <w:rPr>
          <w:sz w:val="26"/>
        </w:rPr>
        <w:t>ế</w:t>
      </w:r>
      <w:r>
        <w:rPr>
          <w:sz w:val="26"/>
        </w:rPr>
        <w:t>.</w:t>
      </w:r>
    </w:p>
    <w:p w:rsidR="00432356" w:rsidRDefault="00432356">
      <w:pPr>
        <w:pBdr>
          <w:bottom w:val="single" w:sz="4" w:space="1" w:color="999999"/>
        </w:pBdr>
        <w:spacing w:before="20" w:after="20"/>
        <w:jc w:val="both"/>
      </w:pPr>
    </w:p>
    <w:p w:rsidR="00432356" w:rsidRDefault="008F18D8">
      <w:pPr>
        <w:spacing w:before="120" w:after="60"/>
      </w:pPr>
      <w:r>
        <w:rPr>
          <w:b/>
          <w:sz w:val="26"/>
        </w:rPr>
        <w:t>H</w:t>
      </w:r>
      <w:r>
        <w:rPr>
          <w:b/>
          <w:sz w:val="26"/>
        </w:rPr>
        <w:t>Ạ</w:t>
      </w:r>
      <w:r>
        <w:rPr>
          <w:b/>
          <w:sz w:val="26"/>
        </w:rPr>
        <w:t>NG M</w:t>
      </w:r>
      <w:r>
        <w:rPr>
          <w:b/>
          <w:sz w:val="26"/>
        </w:rPr>
        <w:t>Ụ</w:t>
      </w:r>
      <w:r>
        <w:rPr>
          <w:b/>
          <w:sz w:val="26"/>
        </w:rPr>
        <w:t>C 3 — XÂY D</w:t>
      </w:r>
      <w:r>
        <w:rPr>
          <w:b/>
          <w:sz w:val="26"/>
        </w:rPr>
        <w:t>Ự</w:t>
      </w:r>
      <w:r>
        <w:rPr>
          <w:b/>
          <w:sz w:val="26"/>
        </w:rPr>
        <w:t>NG PH</w:t>
      </w:r>
      <w:r>
        <w:rPr>
          <w:b/>
          <w:sz w:val="26"/>
        </w:rPr>
        <w:t>Ầ</w:t>
      </w:r>
      <w:r>
        <w:rPr>
          <w:b/>
          <w:sz w:val="26"/>
        </w:rPr>
        <w:t>N M</w:t>
      </w:r>
      <w:r>
        <w:rPr>
          <w:b/>
          <w:sz w:val="26"/>
        </w:rPr>
        <w:t>Ề</w:t>
      </w:r>
      <w:r>
        <w:rPr>
          <w:b/>
          <w:sz w:val="26"/>
        </w:rPr>
        <w:t>M QU</w:t>
      </w:r>
      <w:r>
        <w:rPr>
          <w:b/>
          <w:sz w:val="26"/>
        </w:rPr>
        <w:t>Ả</w:t>
      </w:r>
      <w:r>
        <w:rPr>
          <w:b/>
          <w:sz w:val="26"/>
        </w:rPr>
        <w:t>N LÝ D</w:t>
      </w:r>
      <w:r>
        <w:rPr>
          <w:b/>
          <w:sz w:val="26"/>
        </w:rPr>
        <w:t>Ự</w:t>
      </w:r>
      <w:r>
        <w:rPr>
          <w:b/>
          <w:sz w:val="26"/>
        </w:rPr>
        <w:t xml:space="preserve"> ÁN</w:t>
      </w:r>
    </w:p>
    <w:p w:rsidR="00432356" w:rsidRDefault="008F18D8">
      <w:pPr>
        <w:spacing w:before="60" w:after="80"/>
        <w:ind w:firstLine="720"/>
        <w:jc w:val="both"/>
      </w:pPr>
      <w:r>
        <w:rPr>
          <w:sz w:val="26"/>
        </w:rPr>
        <w:t>M</w:t>
      </w:r>
      <w:r>
        <w:rPr>
          <w:sz w:val="26"/>
        </w:rPr>
        <w:t>ụ</w:t>
      </w:r>
      <w:r>
        <w:rPr>
          <w:sz w:val="26"/>
        </w:rPr>
        <w:t>c tiêu: S</w:t>
      </w:r>
      <w:r>
        <w:rPr>
          <w:sz w:val="26"/>
        </w:rPr>
        <w:t>ố</w:t>
      </w:r>
      <w:r>
        <w:rPr>
          <w:sz w:val="26"/>
        </w:rPr>
        <w:t xml:space="preserve"> hóa toàn b</w:t>
      </w:r>
      <w:r>
        <w:rPr>
          <w:sz w:val="26"/>
        </w:rPr>
        <w:t>ộ</w:t>
      </w:r>
      <w:r>
        <w:rPr>
          <w:sz w:val="26"/>
        </w:rPr>
        <w:t xml:space="preserve"> h</w:t>
      </w:r>
      <w:r>
        <w:rPr>
          <w:sz w:val="26"/>
        </w:rPr>
        <w:t>ệ</w:t>
      </w:r>
      <w:r>
        <w:rPr>
          <w:sz w:val="26"/>
        </w:rPr>
        <w:t xml:space="preserve"> th</w:t>
      </w:r>
      <w:r>
        <w:rPr>
          <w:sz w:val="26"/>
        </w:rPr>
        <w:t>ố</w:t>
      </w:r>
      <w:r>
        <w:rPr>
          <w:sz w:val="26"/>
        </w:rPr>
        <w:t>ng quy trình qu</w:t>
      </w:r>
      <w:r>
        <w:rPr>
          <w:sz w:val="26"/>
        </w:rPr>
        <w:t>ả</w:t>
      </w:r>
      <w:r>
        <w:rPr>
          <w:sz w:val="26"/>
        </w:rPr>
        <w:t>n lý d</w:t>
      </w:r>
      <w:r>
        <w:rPr>
          <w:sz w:val="26"/>
        </w:rPr>
        <w:t>ự</w:t>
      </w:r>
      <w:r>
        <w:rPr>
          <w:sz w:val="26"/>
        </w:rPr>
        <w:t xml:space="preserve"> án đã đư</w:t>
      </w:r>
      <w:r>
        <w:rPr>
          <w:sz w:val="26"/>
        </w:rPr>
        <w:t>ợ</w:t>
      </w:r>
      <w:r>
        <w:rPr>
          <w:sz w:val="26"/>
        </w:rPr>
        <w:t>c hoàn thi</w:t>
      </w:r>
      <w:r>
        <w:rPr>
          <w:sz w:val="26"/>
        </w:rPr>
        <w:t>ệ</w:t>
      </w:r>
      <w:r>
        <w:rPr>
          <w:sz w:val="26"/>
        </w:rPr>
        <w:t>n, t</w:t>
      </w:r>
      <w:r>
        <w:rPr>
          <w:sz w:val="26"/>
        </w:rPr>
        <w:t>ạ</w:t>
      </w:r>
      <w:r>
        <w:rPr>
          <w:sz w:val="26"/>
        </w:rPr>
        <w:t>o n</w:t>
      </w:r>
      <w:r>
        <w:rPr>
          <w:sz w:val="26"/>
        </w:rPr>
        <w:t>ề</w:t>
      </w:r>
      <w:r>
        <w:rPr>
          <w:sz w:val="26"/>
        </w:rPr>
        <w:t>n t</w:t>
      </w:r>
      <w:r>
        <w:rPr>
          <w:sz w:val="26"/>
        </w:rPr>
        <w:t>ả</w:t>
      </w:r>
      <w:r>
        <w:rPr>
          <w:sz w:val="26"/>
        </w:rPr>
        <w:t>ng chuy</w:t>
      </w:r>
      <w:r>
        <w:rPr>
          <w:sz w:val="26"/>
        </w:rPr>
        <w:t>ể</w:t>
      </w:r>
      <w:r>
        <w:rPr>
          <w:sz w:val="26"/>
        </w:rPr>
        <w:t>n đ</w:t>
      </w:r>
      <w:r>
        <w:rPr>
          <w:sz w:val="26"/>
        </w:rPr>
        <w:t>ổ</w:t>
      </w:r>
      <w:r>
        <w:rPr>
          <w:sz w:val="26"/>
        </w:rPr>
        <w:t>i s</w:t>
      </w:r>
      <w:r>
        <w:rPr>
          <w:sz w:val="26"/>
        </w:rPr>
        <w:t>ố</w:t>
      </w:r>
      <w:r>
        <w:rPr>
          <w:sz w:val="26"/>
        </w:rPr>
        <w:t xml:space="preserve"> b</w:t>
      </w:r>
      <w:r>
        <w:rPr>
          <w:sz w:val="26"/>
        </w:rPr>
        <w:t>ề</w:t>
      </w:r>
      <w:r>
        <w:rPr>
          <w:sz w:val="26"/>
        </w:rPr>
        <w:t>n v</w:t>
      </w:r>
      <w:r>
        <w:rPr>
          <w:sz w:val="26"/>
        </w:rPr>
        <w:t>ữ</w:t>
      </w:r>
      <w:r>
        <w:rPr>
          <w:sz w:val="26"/>
        </w:rPr>
        <w:t>ng cho công tác qu</w:t>
      </w:r>
      <w:r>
        <w:rPr>
          <w:sz w:val="26"/>
        </w:rPr>
        <w:t>ả</w:t>
      </w:r>
      <w:r>
        <w:rPr>
          <w:sz w:val="26"/>
        </w:rPr>
        <w:t>n lý đ</w:t>
      </w:r>
      <w:r>
        <w:rPr>
          <w:sz w:val="26"/>
        </w:rPr>
        <w:t>ầ</w:t>
      </w:r>
      <w:r>
        <w:rPr>
          <w:sz w:val="26"/>
        </w:rPr>
        <w:t>u tư xây d</w:t>
      </w:r>
      <w:r>
        <w:rPr>
          <w:sz w:val="26"/>
        </w:rPr>
        <w:t>ự</w:t>
      </w:r>
      <w:r>
        <w:rPr>
          <w:sz w:val="26"/>
        </w:rPr>
        <w:t>ng t</w:t>
      </w:r>
      <w:r>
        <w:rPr>
          <w:sz w:val="26"/>
        </w:rPr>
        <w:t>ạ</w:t>
      </w:r>
      <w:r>
        <w:rPr>
          <w:sz w:val="26"/>
        </w:rPr>
        <w:t>i Vicem Hà Tiên.</w:t>
      </w:r>
    </w:p>
    <w:p w:rsidR="00432356" w:rsidRDefault="008F18D8">
      <w:pPr>
        <w:spacing w:before="80" w:after="40"/>
        <w:jc w:val="both"/>
      </w:pPr>
      <w:r>
        <w:rPr>
          <w:b/>
          <w:sz w:val="26"/>
        </w:rPr>
        <w:t>Nguyên t</w:t>
      </w:r>
      <w:r>
        <w:rPr>
          <w:b/>
          <w:sz w:val="26"/>
        </w:rPr>
        <w:t>ắ</w:t>
      </w:r>
      <w:r>
        <w:rPr>
          <w:b/>
          <w:sz w:val="26"/>
        </w:rPr>
        <w:t>c xây d</w:t>
      </w:r>
      <w:r>
        <w:rPr>
          <w:b/>
          <w:sz w:val="26"/>
        </w:rPr>
        <w:t>ự</w:t>
      </w:r>
      <w:r>
        <w:rPr>
          <w:b/>
          <w:sz w:val="26"/>
        </w:rPr>
        <w:t>ng: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Ph</w:t>
      </w:r>
      <w:r>
        <w:rPr>
          <w:sz w:val="26"/>
        </w:rPr>
        <w:t>ầ</w:t>
      </w:r>
      <w:r>
        <w:rPr>
          <w:sz w:val="26"/>
        </w:rPr>
        <w:t>n m</w:t>
      </w:r>
      <w:r>
        <w:rPr>
          <w:sz w:val="26"/>
        </w:rPr>
        <w:t>ề</w:t>
      </w:r>
      <w:r>
        <w:rPr>
          <w:sz w:val="26"/>
        </w:rPr>
        <w:t>m đư</w:t>
      </w:r>
      <w:r>
        <w:rPr>
          <w:sz w:val="26"/>
        </w:rPr>
        <w:t>ợ</w:t>
      </w:r>
      <w:r>
        <w:rPr>
          <w:sz w:val="26"/>
        </w:rPr>
        <w:t xml:space="preserve">c </w:t>
      </w:r>
      <w:r>
        <w:rPr>
          <w:sz w:val="26"/>
        </w:rPr>
        <w:t>thi</w:t>
      </w:r>
      <w:r>
        <w:rPr>
          <w:sz w:val="26"/>
        </w:rPr>
        <w:t>ế</w:t>
      </w:r>
      <w:r>
        <w:rPr>
          <w:sz w:val="26"/>
        </w:rPr>
        <w:t>t k</w:t>
      </w:r>
      <w:r>
        <w:rPr>
          <w:sz w:val="26"/>
        </w:rPr>
        <w:t>ế</w:t>
      </w:r>
      <w:r>
        <w:rPr>
          <w:sz w:val="26"/>
        </w:rPr>
        <w:t xml:space="preserve"> bám sát quy trình n</w:t>
      </w:r>
      <w:r>
        <w:rPr>
          <w:sz w:val="26"/>
        </w:rPr>
        <w:t>ộ</w:t>
      </w:r>
      <w:r>
        <w:rPr>
          <w:sz w:val="26"/>
        </w:rPr>
        <w:t>i b</w:t>
      </w:r>
      <w:r>
        <w:rPr>
          <w:sz w:val="26"/>
        </w:rPr>
        <w:t>ộ</w:t>
      </w:r>
      <w:r>
        <w:rPr>
          <w:sz w:val="26"/>
        </w:rPr>
        <w:t xml:space="preserve"> c</w:t>
      </w:r>
      <w:r>
        <w:rPr>
          <w:sz w:val="26"/>
        </w:rPr>
        <w:t>ủ</w:t>
      </w:r>
      <w:r>
        <w:rPr>
          <w:sz w:val="26"/>
        </w:rPr>
        <w:t>a Vicem (không b</w:t>
      </w:r>
      <w:r>
        <w:rPr>
          <w:sz w:val="26"/>
        </w:rPr>
        <w:t>ắ</w:t>
      </w:r>
      <w:r>
        <w:rPr>
          <w:sz w:val="26"/>
        </w:rPr>
        <w:t>t Vicem thay đ</w:t>
      </w:r>
      <w:r>
        <w:rPr>
          <w:sz w:val="26"/>
        </w:rPr>
        <w:t>ổ</w:t>
      </w:r>
      <w:r>
        <w:rPr>
          <w:sz w:val="26"/>
        </w:rPr>
        <w:t>i quy trình theo ph</w:t>
      </w:r>
      <w:r>
        <w:rPr>
          <w:sz w:val="26"/>
        </w:rPr>
        <w:t>ầ</w:t>
      </w:r>
      <w:r>
        <w:rPr>
          <w:sz w:val="26"/>
        </w:rPr>
        <w:t>n m</w:t>
      </w:r>
      <w:r>
        <w:rPr>
          <w:sz w:val="26"/>
        </w:rPr>
        <w:t>ề</w:t>
      </w:r>
      <w:r>
        <w:rPr>
          <w:sz w:val="26"/>
        </w:rPr>
        <w:t>m).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Tích h</w:t>
      </w:r>
      <w:r>
        <w:rPr>
          <w:sz w:val="26"/>
        </w:rPr>
        <w:t>ợ</w:t>
      </w:r>
      <w:r>
        <w:rPr>
          <w:sz w:val="26"/>
        </w:rPr>
        <w:t>p ch</w:t>
      </w:r>
      <w:r>
        <w:rPr>
          <w:sz w:val="26"/>
        </w:rPr>
        <w:t>ữ</w:t>
      </w:r>
      <w:r>
        <w:rPr>
          <w:sz w:val="26"/>
        </w:rPr>
        <w:t xml:space="preserve"> ký s</w:t>
      </w:r>
      <w:r>
        <w:rPr>
          <w:sz w:val="26"/>
        </w:rPr>
        <w:t>ố</w:t>
      </w:r>
      <w:r>
        <w:rPr>
          <w:sz w:val="26"/>
        </w:rPr>
        <w:t>, đ</w:t>
      </w:r>
      <w:r>
        <w:rPr>
          <w:sz w:val="26"/>
        </w:rPr>
        <w:t>ả</w:t>
      </w:r>
      <w:r>
        <w:rPr>
          <w:sz w:val="26"/>
        </w:rPr>
        <w:t>m b</w:t>
      </w:r>
      <w:r>
        <w:rPr>
          <w:sz w:val="26"/>
        </w:rPr>
        <w:t>ả</w:t>
      </w:r>
      <w:r>
        <w:rPr>
          <w:sz w:val="26"/>
        </w:rPr>
        <w:t>o h</w:t>
      </w:r>
      <w:r>
        <w:rPr>
          <w:sz w:val="26"/>
        </w:rPr>
        <w:t>ồ</w:t>
      </w:r>
      <w:r>
        <w:rPr>
          <w:sz w:val="26"/>
        </w:rPr>
        <w:t xml:space="preserve"> sơ đi</w:t>
      </w:r>
      <w:r>
        <w:rPr>
          <w:sz w:val="26"/>
        </w:rPr>
        <w:t>ệ</w:t>
      </w:r>
      <w:r>
        <w:rPr>
          <w:sz w:val="26"/>
        </w:rPr>
        <w:t>n t</w:t>
      </w:r>
      <w:r>
        <w:rPr>
          <w:sz w:val="26"/>
        </w:rPr>
        <w:t>ử</w:t>
      </w:r>
      <w:r>
        <w:rPr>
          <w:sz w:val="26"/>
        </w:rPr>
        <w:t xml:space="preserve"> có giá tr</w:t>
      </w:r>
      <w:r>
        <w:rPr>
          <w:sz w:val="26"/>
        </w:rPr>
        <w:t>ị</w:t>
      </w:r>
      <w:r>
        <w:rPr>
          <w:sz w:val="26"/>
        </w:rPr>
        <w:t xml:space="preserve"> pháp lý.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 xml:space="preserve">- Đáp </w:t>
      </w:r>
      <w:r>
        <w:rPr>
          <w:sz w:val="26"/>
        </w:rPr>
        <w:t>ứ</w:t>
      </w:r>
      <w:r>
        <w:rPr>
          <w:sz w:val="26"/>
        </w:rPr>
        <w:t>ng yêu c</w:t>
      </w:r>
      <w:r>
        <w:rPr>
          <w:sz w:val="26"/>
        </w:rPr>
        <w:t>ầ</w:t>
      </w:r>
      <w:r>
        <w:rPr>
          <w:sz w:val="26"/>
        </w:rPr>
        <w:t>u Môi trư</w:t>
      </w:r>
      <w:r>
        <w:rPr>
          <w:sz w:val="26"/>
        </w:rPr>
        <w:t>ờ</w:t>
      </w:r>
      <w:r>
        <w:rPr>
          <w:sz w:val="26"/>
        </w:rPr>
        <w:t>ng D</w:t>
      </w:r>
      <w:r>
        <w:rPr>
          <w:sz w:val="26"/>
        </w:rPr>
        <w:t>ữ</w:t>
      </w:r>
      <w:r>
        <w:rPr>
          <w:sz w:val="26"/>
        </w:rPr>
        <w:t xml:space="preserve"> li</w:t>
      </w:r>
      <w:r>
        <w:rPr>
          <w:sz w:val="26"/>
        </w:rPr>
        <w:t>ệ</w:t>
      </w:r>
      <w:r>
        <w:rPr>
          <w:sz w:val="26"/>
        </w:rPr>
        <w:t>u Chung cơ b</w:t>
      </w:r>
      <w:r>
        <w:rPr>
          <w:sz w:val="26"/>
        </w:rPr>
        <w:t>ả</w:t>
      </w:r>
      <w:r>
        <w:rPr>
          <w:sz w:val="26"/>
        </w:rPr>
        <w:t>n (lưu tr</w:t>
      </w:r>
      <w:r>
        <w:rPr>
          <w:sz w:val="26"/>
        </w:rPr>
        <w:t>ữ</w:t>
      </w:r>
      <w:r>
        <w:rPr>
          <w:sz w:val="26"/>
        </w:rPr>
        <w:t>, phân quy</w:t>
      </w:r>
      <w:r>
        <w:rPr>
          <w:sz w:val="26"/>
        </w:rPr>
        <w:t>ề</w:t>
      </w:r>
      <w:r>
        <w:rPr>
          <w:sz w:val="26"/>
        </w:rPr>
        <w:t>n, lu</w:t>
      </w:r>
      <w:r>
        <w:rPr>
          <w:sz w:val="26"/>
        </w:rPr>
        <w:t>ồ</w:t>
      </w:r>
      <w:r>
        <w:rPr>
          <w:sz w:val="26"/>
        </w:rPr>
        <w:t>ng duy</w:t>
      </w:r>
      <w:r>
        <w:rPr>
          <w:sz w:val="26"/>
        </w:rPr>
        <w:t>ệ</w:t>
      </w:r>
      <w:r>
        <w:rPr>
          <w:sz w:val="26"/>
        </w:rPr>
        <w:t>t).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Thi</w:t>
      </w:r>
      <w:r>
        <w:rPr>
          <w:sz w:val="26"/>
        </w:rPr>
        <w:t>ế</w:t>
      </w:r>
      <w:r>
        <w:rPr>
          <w:sz w:val="26"/>
        </w:rPr>
        <w:t>t k</w:t>
      </w:r>
      <w:r>
        <w:rPr>
          <w:sz w:val="26"/>
        </w:rPr>
        <w:t>ế</w:t>
      </w:r>
      <w:r>
        <w:rPr>
          <w:sz w:val="26"/>
        </w:rPr>
        <w:t xml:space="preserve"> đ</w:t>
      </w:r>
      <w:r>
        <w:rPr>
          <w:sz w:val="26"/>
        </w:rPr>
        <w:t>ể</w:t>
      </w:r>
      <w:r>
        <w:rPr>
          <w:sz w:val="26"/>
        </w:rPr>
        <w:t xml:space="preserve"> có th</w:t>
      </w:r>
      <w:r>
        <w:rPr>
          <w:sz w:val="26"/>
        </w:rPr>
        <w:t>ể</w:t>
      </w:r>
      <w:r>
        <w:rPr>
          <w:sz w:val="26"/>
        </w:rPr>
        <w:t xml:space="preserve"> tích h</w:t>
      </w:r>
      <w:r>
        <w:rPr>
          <w:sz w:val="26"/>
        </w:rPr>
        <w:t>ợ</w:t>
      </w:r>
      <w:r>
        <w:rPr>
          <w:sz w:val="26"/>
        </w:rPr>
        <w:t>p v</w:t>
      </w:r>
      <w:r>
        <w:rPr>
          <w:sz w:val="26"/>
        </w:rPr>
        <w:t>ớ</w:t>
      </w:r>
      <w:r>
        <w:rPr>
          <w:sz w:val="26"/>
        </w:rPr>
        <w:t>i h</w:t>
      </w:r>
      <w:r>
        <w:rPr>
          <w:sz w:val="26"/>
        </w:rPr>
        <w:t>ệ</w:t>
      </w:r>
      <w:r>
        <w:rPr>
          <w:sz w:val="26"/>
        </w:rPr>
        <w:t xml:space="preserve"> th</w:t>
      </w:r>
      <w:r>
        <w:rPr>
          <w:sz w:val="26"/>
        </w:rPr>
        <w:t>ố</w:t>
      </w:r>
      <w:r>
        <w:rPr>
          <w:sz w:val="26"/>
        </w:rPr>
        <w:t>ng qu</w:t>
      </w:r>
      <w:r>
        <w:rPr>
          <w:sz w:val="26"/>
        </w:rPr>
        <w:t>ả</w:t>
      </w:r>
      <w:r>
        <w:rPr>
          <w:sz w:val="26"/>
        </w:rPr>
        <w:t>n tr</w:t>
      </w:r>
      <w:r>
        <w:rPr>
          <w:sz w:val="26"/>
        </w:rPr>
        <w:t>ị</w:t>
      </w:r>
      <w:r>
        <w:rPr>
          <w:sz w:val="26"/>
        </w:rPr>
        <w:t xml:space="preserve"> doanh nghi</w:t>
      </w:r>
      <w:r>
        <w:rPr>
          <w:sz w:val="26"/>
        </w:rPr>
        <w:t>ệ</w:t>
      </w:r>
      <w:r>
        <w:rPr>
          <w:sz w:val="26"/>
        </w:rPr>
        <w:t>p c</w:t>
      </w:r>
      <w:r>
        <w:rPr>
          <w:sz w:val="26"/>
        </w:rPr>
        <w:t>ủ</w:t>
      </w:r>
      <w:r>
        <w:rPr>
          <w:sz w:val="26"/>
        </w:rPr>
        <w:t>a Vicem (n</w:t>
      </w:r>
      <w:r>
        <w:rPr>
          <w:sz w:val="26"/>
        </w:rPr>
        <w:t>ế</w:t>
      </w:r>
      <w:r>
        <w:rPr>
          <w:sz w:val="26"/>
        </w:rPr>
        <w:t>u có).</w:t>
      </w:r>
    </w:p>
    <w:p w:rsidR="00432356" w:rsidRDefault="008F18D8">
      <w:pPr>
        <w:spacing w:before="80" w:after="40"/>
        <w:jc w:val="both"/>
      </w:pPr>
      <w:r>
        <w:rPr>
          <w:b/>
          <w:sz w:val="26"/>
        </w:rPr>
        <w:t>Các nhóm ch</w:t>
      </w:r>
      <w:r>
        <w:rPr>
          <w:b/>
          <w:sz w:val="26"/>
        </w:rPr>
        <w:t>ứ</w:t>
      </w:r>
      <w:r>
        <w:rPr>
          <w:b/>
          <w:sz w:val="26"/>
        </w:rPr>
        <w:t>c năng chính:</w:t>
      </w:r>
    </w:p>
    <w:p w:rsidR="00432356" w:rsidRDefault="008F18D8">
      <w:pPr>
        <w:spacing w:before="80" w:after="30"/>
      </w:pPr>
      <w:r>
        <w:rPr>
          <w:b/>
          <w:sz w:val="26"/>
        </w:rPr>
        <w:t>Nhóm 1 — Qu</w:t>
      </w:r>
      <w:r>
        <w:rPr>
          <w:b/>
          <w:sz w:val="26"/>
        </w:rPr>
        <w:t>ả</w:t>
      </w:r>
      <w:r>
        <w:rPr>
          <w:b/>
          <w:sz w:val="26"/>
        </w:rPr>
        <w:t>n lý danh m</w:t>
      </w:r>
      <w:r>
        <w:rPr>
          <w:b/>
          <w:sz w:val="26"/>
        </w:rPr>
        <w:t>ụ</w:t>
      </w:r>
      <w:r>
        <w:rPr>
          <w:b/>
          <w:sz w:val="26"/>
        </w:rPr>
        <w:t>c d</w:t>
      </w:r>
      <w:r>
        <w:rPr>
          <w:b/>
          <w:sz w:val="26"/>
        </w:rPr>
        <w:t>ự</w:t>
      </w:r>
      <w:r>
        <w:rPr>
          <w:b/>
          <w:sz w:val="26"/>
        </w:rPr>
        <w:t xml:space="preserve"> án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H</w:t>
      </w:r>
      <w:r>
        <w:rPr>
          <w:sz w:val="26"/>
        </w:rPr>
        <w:t>ồ</w:t>
      </w:r>
      <w:r>
        <w:rPr>
          <w:sz w:val="26"/>
        </w:rPr>
        <w:t xml:space="preserve"> sơ d</w:t>
      </w:r>
      <w:r>
        <w:rPr>
          <w:sz w:val="26"/>
        </w:rPr>
        <w:t>ự</w:t>
      </w:r>
      <w:r>
        <w:rPr>
          <w:sz w:val="26"/>
        </w:rPr>
        <w:t xml:space="preserve"> án: thông tin cơ b</w:t>
      </w:r>
      <w:r>
        <w:rPr>
          <w:sz w:val="26"/>
        </w:rPr>
        <w:t>ả</w:t>
      </w:r>
      <w:r>
        <w:rPr>
          <w:sz w:val="26"/>
        </w:rPr>
        <w:t>n, phân lo</w:t>
      </w:r>
      <w:r>
        <w:rPr>
          <w:sz w:val="26"/>
        </w:rPr>
        <w:t>ạ</w:t>
      </w:r>
      <w:r>
        <w:rPr>
          <w:sz w:val="26"/>
        </w:rPr>
        <w:t>i, giai đo</w:t>
      </w:r>
      <w:r>
        <w:rPr>
          <w:sz w:val="26"/>
        </w:rPr>
        <w:t>ạ</w:t>
      </w:r>
      <w:r>
        <w:rPr>
          <w:sz w:val="26"/>
        </w:rPr>
        <w:t>n, t</w:t>
      </w:r>
      <w:r>
        <w:rPr>
          <w:sz w:val="26"/>
        </w:rPr>
        <w:t>ổ</w:t>
      </w:r>
      <w:r>
        <w:rPr>
          <w:sz w:val="26"/>
        </w:rPr>
        <w:t>ng m</w:t>
      </w:r>
      <w:r>
        <w:rPr>
          <w:sz w:val="26"/>
        </w:rPr>
        <w:t>ứ</w:t>
      </w:r>
      <w:r>
        <w:rPr>
          <w:sz w:val="26"/>
        </w:rPr>
        <w:t>c đ</w:t>
      </w:r>
      <w:r>
        <w:rPr>
          <w:sz w:val="26"/>
        </w:rPr>
        <w:t>ầ</w:t>
      </w:r>
      <w:r>
        <w:rPr>
          <w:sz w:val="26"/>
        </w:rPr>
        <w:t>u tư, ti</w:t>
      </w:r>
      <w:r>
        <w:rPr>
          <w:sz w:val="26"/>
        </w:rPr>
        <w:t>ế</w:t>
      </w:r>
      <w:r>
        <w:rPr>
          <w:sz w:val="26"/>
        </w:rPr>
        <w:t>n đ</w:t>
      </w:r>
      <w:r>
        <w:rPr>
          <w:sz w:val="26"/>
        </w:rPr>
        <w:t>ộ</w:t>
      </w:r>
      <w:r>
        <w:rPr>
          <w:sz w:val="26"/>
        </w:rPr>
        <w:t xml:space="preserve"> t</w:t>
      </w:r>
      <w:r>
        <w:rPr>
          <w:sz w:val="26"/>
        </w:rPr>
        <w:t>ổ</w:t>
      </w:r>
      <w:r>
        <w:rPr>
          <w:sz w:val="26"/>
        </w:rPr>
        <w:t>ng th</w:t>
      </w:r>
      <w:r>
        <w:rPr>
          <w:sz w:val="26"/>
        </w:rPr>
        <w:t>ể</w:t>
      </w:r>
      <w:r>
        <w:rPr>
          <w:sz w:val="26"/>
        </w:rPr>
        <w:t>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Màn hình t</w:t>
      </w:r>
      <w:r>
        <w:rPr>
          <w:sz w:val="26"/>
        </w:rPr>
        <w:t>ổ</w:t>
      </w:r>
      <w:r>
        <w:rPr>
          <w:sz w:val="26"/>
        </w:rPr>
        <w:t>ng quan đi</w:t>
      </w:r>
      <w:r>
        <w:rPr>
          <w:sz w:val="26"/>
        </w:rPr>
        <w:t>ề</w:t>
      </w:r>
      <w:r>
        <w:rPr>
          <w:sz w:val="26"/>
        </w:rPr>
        <w:t>u hành: s</w:t>
      </w:r>
      <w:r>
        <w:rPr>
          <w:sz w:val="26"/>
        </w:rPr>
        <w:t>ố</w:t>
      </w:r>
      <w:r>
        <w:rPr>
          <w:sz w:val="26"/>
        </w:rPr>
        <w:t xml:space="preserve"> d</w:t>
      </w:r>
      <w:r>
        <w:rPr>
          <w:sz w:val="26"/>
        </w:rPr>
        <w:t>ự</w:t>
      </w:r>
      <w:r>
        <w:rPr>
          <w:sz w:val="26"/>
        </w:rPr>
        <w:t xml:space="preserve"> án theo giai đo</w:t>
      </w:r>
      <w:r>
        <w:rPr>
          <w:sz w:val="26"/>
        </w:rPr>
        <w:t>ạ</w:t>
      </w:r>
      <w:r>
        <w:rPr>
          <w:sz w:val="26"/>
        </w:rPr>
        <w:t>n, c</w:t>
      </w:r>
      <w:r>
        <w:rPr>
          <w:sz w:val="26"/>
        </w:rPr>
        <w:t>ả</w:t>
      </w:r>
      <w:r>
        <w:rPr>
          <w:sz w:val="26"/>
        </w:rPr>
        <w:t>nh báo ngư</w:t>
      </w:r>
      <w:r>
        <w:rPr>
          <w:sz w:val="26"/>
        </w:rPr>
        <w:t>ỡ</w:t>
      </w:r>
      <w:r>
        <w:rPr>
          <w:sz w:val="26"/>
        </w:rPr>
        <w:t>ng chi phí và ti</w:t>
      </w:r>
      <w:r>
        <w:rPr>
          <w:sz w:val="26"/>
        </w:rPr>
        <w:t>ế</w:t>
      </w:r>
      <w:r>
        <w:rPr>
          <w:sz w:val="26"/>
        </w:rPr>
        <w:t>n đ</w:t>
      </w:r>
      <w:r>
        <w:rPr>
          <w:sz w:val="26"/>
        </w:rPr>
        <w:t>ộ</w:t>
      </w:r>
      <w:r>
        <w:rPr>
          <w:sz w:val="26"/>
        </w:rPr>
        <w:t>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Báo cáo đ</w:t>
      </w:r>
      <w:r>
        <w:rPr>
          <w:sz w:val="26"/>
        </w:rPr>
        <w:t>ị</w:t>
      </w:r>
      <w:r>
        <w:rPr>
          <w:sz w:val="26"/>
        </w:rPr>
        <w:t>nh k</w:t>
      </w:r>
      <w:r>
        <w:rPr>
          <w:sz w:val="26"/>
        </w:rPr>
        <w:t>ỳ</w:t>
      </w:r>
      <w:r>
        <w:rPr>
          <w:sz w:val="26"/>
        </w:rPr>
        <w:t xml:space="preserve"> t</w:t>
      </w:r>
      <w:r>
        <w:rPr>
          <w:sz w:val="26"/>
        </w:rPr>
        <w:t>ự</w:t>
      </w:r>
      <w:r>
        <w:rPr>
          <w:sz w:val="26"/>
        </w:rPr>
        <w:t xml:space="preserve"> đ</w:t>
      </w:r>
      <w:r>
        <w:rPr>
          <w:sz w:val="26"/>
        </w:rPr>
        <w:t>ộ</w:t>
      </w:r>
      <w:r>
        <w:rPr>
          <w:sz w:val="26"/>
        </w:rPr>
        <w:t>ng (tu</w:t>
      </w:r>
      <w:r>
        <w:rPr>
          <w:sz w:val="26"/>
        </w:rPr>
        <w:t>ầ</w:t>
      </w:r>
      <w:r>
        <w:rPr>
          <w:sz w:val="26"/>
        </w:rPr>
        <w:t>n/tháng/quý) theo m</w:t>
      </w:r>
      <w:r>
        <w:rPr>
          <w:sz w:val="26"/>
        </w:rPr>
        <w:t>ẫ</w:t>
      </w:r>
      <w:r>
        <w:rPr>
          <w:sz w:val="26"/>
        </w:rPr>
        <w:t>u đã phê duy</w:t>
      </w:r>
      <w:r>
        <w:rPr>
          <w:sz w:val="26"/>
        </w:rPr>
        <w:t>ệ</w:t>
      </w:r>
      <w:r>
        <w:rPr>
          <w:sz w:val="26"/>
        </w:rPr>
        <w:t>t.</w:t>
      </w:r>
    </w:p>
    <w:p w:rsidR="00432356" w:rsidRDefault="008F18D8">
      <w:pPr>
        <w:spacing w:before="80" w:after="30"/>
      </w:pPr>
      <w:r>
        <w:rPr>
          <w:b/>
          <w:sz w:val="26"/>
        </w:rPr>
        <w:t>Nhóm 2 — Qu</w:t>
      </w:r>
      <w:r>
        <w:rPr>
          <w:b/>
          <w:sz w:val="26"/>
        </w:rPr>
        <w:t>ả</w:t>
      </w:r>
      <w:r>
        <w:rPr>
          <w:b/>
          <w:sz w:val="26"/>
        </w:rPr>
        <w:t>n lý lu</w:t>
      </w:r>
      <w:r>
        <w:rPr>
          <w:b/>
          <w:sz w:val="26"/>
        </w:rPr>
        <w:t>ồ</w:t>
      </w:r>
      <w:r>
        <w:rPr>
          <w:b/>
          <w:sz w:val="26"/>
        </w:rPr>
        <w:t>ng x</w:t>
      </w:r>
      <w:r>
        <w:rPr>
          <w:b/>
          <w:sz w:val="26"/>
        </w:rPr>
        <w:t>ử</w:t>
      </w:r>
      <w:r>
        <w:rPr>
          <w:b/>
          <w:sz w:val="26"/>
        </w:rPr>
        <w:t xml:space="preserve"> lý công vi</w:t>
      </w:r>
      <w:r>
        <w:rPr>
          <w:b/>
          <w:sz w:val="26"/>
        </w:rPr>
        <w:t>ệ</w:t>
      </w:r>
      <w:r>
        <w:rPr>
          <w:b/>
          <w:sz w:val="26"/>
        </w:rPr>
        <w:t>c và phê duy</w:t>
      </w:r>
      <w:r>
        <w:rPr>
          <w:b/>
          <w:sz w:val="26"/>
        </w:rPr>
        <w:t>ệ</w:t>
      </w:r>
      <w:r>
        <w:rPr>
          <w:b/>
          <w:sz w:val="26"/>
        </w:rPr>
        <w:t>t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S</w:t>
      </w:r>
      <w:r>
        <w:rPr>
          <w:sz w:val="26"/>
        </w:rPr>
        <w:t>ố</w:t>
      </w:r>
      <w:r>
        <w:rPr>
          <w:sz w:val="26"/>
        </w:rPr>
        <w:t xml:space="preserve"> hóa toàn b</w:t>
      </w:r>
      <w:r>
        <w:rPr>
          <w:sz w:val="26"/>
        </w:rPr>
        <w:t>ộ</w:t>
      </w:r>
      <w:r>
        <w:rPr>
          <w:sz w:val="26"/>
        </w:rPr>
        <w:t xml:space="preserve"> lu</w:t>
      </w:r>
      <w:r>
        <w:rPr>
          <w:sz w:val="26"/>
        </w:rPr>
        <w:t>ồ</w:t>
      </w:r>
      <w:r>
        <w:rPr>
          <w:sz w:val="26"/>
        </w:rPr>
        <w:t>ng phê duy</w:t>
      </w:r>
      <w:r>
        <w:rPr>
          <w:sz w:val="26"/>
        </w:rPr>
        <w:t>ệ</w:t>
      </w:r>
      <w:r>
        <w:rPr>
          <w:sz w:val="26"/>
        </w:rPr>
        <w:t>t theo QT 34 (kh</w:t>
      </w:r>
      <w:r>
        <w:rPr>
          <w:sz w:val="26"/>
        </w:rPr>
        <w:t>ở</w:t>
      </w:r>
      <w:r>
        <w:rPr>
          <w:sz w:val="26"/>
        </w:rPr>
        <w:t>i t</w:t>
      </w:r>
      <w:r>
        <w:rPr>
          <w:sz w:val="26"/>
        </w:rPr>
        <w:t>ạ</w:t>
      </w:r>
      <w:r>
        <w:rPr>
          <w:sz w:val="26"/>
        </w:rPr>
        <w:t>o d</w:t>
      </w:r>
      <w:r>
        <w:rPr>
          <w:sz w:val="26"/>
        </w:rPr>
        <w:t>ự</w:t>
      </w:r>
      <w:r>
        <w:rPr>
          <w:sz w:val="26"/>
        </w:rPr>
        <w:t xml:space="preserve"> án → trình H</w:t>
      </w:r>
      <w:r>
        <w:rPr>
          <w:sz w:val="26"/>
        </w:rPr>
        <w:t>ộ</w:t>
      </w:r>
      <w:r>
        <w:rPr>
          <w:sz w:val="26"/>
        </w:rPr>
        <w:t>i đ</w:t>
      </w:r>
      <w:r>
        <w:rPr>
          <w:sz w:val="26"/>
        </w:rPr>
        <w:t>ồ</w:t>
      </w:r>
      <w:r>
        <w:rPr>
          <w:sz w:val="26"/>
        </w:rPr>
        <w:t xml:space="preserve">ng </w:t>
      </w:r>
      <w:r>
        <w:rPr>
          <w:sz w:val="26"/>
        </w:rPr>
        <w:t>qu</w:t>
      </w:r>
      <w:r>
        <w:rPr>
          <w:sz w:val="26"/>
        </w:rPr>
        <w:t>ả</w:t>
      </w:r>
      <w:r>
        <w:rPr>
          <w:sz w:val="26"/>
        </w:rPr>
        <w:t>n tr</w:t>
      </w:r>
      <w:r>
        <w:rPr>
          <w:sz w:val="26"/>
        </w:rPr>
        <w:t>ị</w:t>
      </w:r>
      <w:r>
        <w:rPr>
          <w:sz w:val="26"/>
        </w:rPr>
        <w:t>).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lastRenderedPageBreak/>
        <w:t>- Thông báo t</w:t>
      </w:r>
      <w:r>
        <w:rPr>
          <w:sz w:val="26"/>
        </w:rPr>
        <w:t>ự</w:t>
      </w:r>
      <w:r>
        <w:rPr>
          <w:sz w:val="26"/>
        </w:rPr>
        <w:t xml:space="preserve"> đ</w:t>
      </w:r>
      <w:r>
        <w:rPr>
          <w:sz w:val="26"/>
        </w:rPr>
        <w:t>ộ</w:t>
      </w:r>
      <w:r>
        <w:rPr>
          <w:sz w:val="26"/>
        </w:rPr>
        <w:t>ng qua email/</w:t>
      </w:r>
      <w:r>
        <w:rPr>
          <w:sz w:val="26"/>
        </w:rPr>
        <w:t>ứ</w:t>
      </w:r>
      <w:r>
        <w:rPr>
          <w:sz w:val="26"/>
        </w:rPr>
        <w:t>ng d</w:t>
      </w:r>
      <w:r>
        <w:rPr>
          <w:sz w:val="26"/>
        </w:rPr>
        <w:t>ụ</w:t>
      </w:r>
      <w:r>
        <w:rPr>
          <w:sz w:val="26"/>
        </w:rPr>
        <w:t>ng khi đ</w:t>
      </w:r>
      <w:r>
        <w:rPr>
          <w:sz w:val="26"/>
        </w:rPr>
        <w:t>ế</w:t>
      </w:r>
      <w:r>
        <w:rPr>
          <w:sz w:val="26"/>
        </w:rPr>
        <w:t>n lư</w:t>
      </w:r>
      <w:r>
        <w:rPr>
          <w:sz w:val="26"/>
        </w:rPr>
        <w:t>ợ</w:t>
      </w:r>
      <w:r>
        <w:rPr>
          <w:sz w:val="26"/>
        </w:rPr>
        <w:t>t x</w:t>
      </w:r>
      <w:r>
        <w:rPr>
          <w:sz w:val="26"/>
        </w:rPr>
        <w:t>ử</w:t>
      </w:r>
      <w:r>
        <w:rPr>
          <w:sz w:val="26"/>
        </w:rPr>
        <w:t xml:space="preserve"> lý.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Theo dõi th</w:t>
      </w:r>
      <w:r>
        <w:rPr>
          <w:sz w:val="26"/>
        </w:rPr>
        <w:t>ờ</w:t>
      </w:r>
      <w:r>
        <w:rPr>
          <w:sz w:val="26"/>
        </w:rPr>
        <w:t>i h</w:t>
      </w:r>
      <w:r>
        <w:rPr>
          <w:sz w:val="26"/>
        </w:rPr>
        <w:t>ạ</w:t>
      </w:r>
      <w:r>
        <w:rPr>
          <w:sz w:val="26"/>
        </w:rPr>
        <w:t>n x</w:t>
      </w:r>
      <w:r>
        <w:rPr>
          <w:sz w:val="26"/>
        </w:rPr>
        <w:t>ử</w:t>
      </w:r>
      <w:r>
        <w:rPr>
          <w:sz w:val="26"/>
        </w:rPr>
        <w:t xml:space="preserve"> lý; c</w:t>
      </w:r>
      <w:r>
        <w:rPr>
          <w:sz w:val="26"/>
        </w:rPr>
        <w:t>ả</w:t>
      </w:r>
      <w:r>
        <w:rPr>
          <w:sz w:val="26"/>
        </w:rPr>
        <w:t>nh báo t</w:t>
      </w:r>
      <w:r>
        <w:rPr>
          <w:sz w:val="26"/>
        </w:rPr>
        <w:t>ự</w:t>
      </w:r>
      <w:r>
        <w:rPr>
          <w:sz w:val="26"/>
        </w:rPr>
        <w:t xml:space="preserve"> đ</w:t>
      </w:r>
      <w:r>
        <w:rPr>
          <w:sz w:val="26"/>
        </w:rPr>
        <w:t>ộ</w:t>
      </w:r>
      <w:r>
        <w:rPr>
          <w:sz w:val="26"/>
        </w:rPr>
        <w:t>ng khi s</w:t>
      </w:r>
      <w:r>
        <w:rPr>
          <w:sz w:val="26"/>
        </w:rPr>
        <w:t>ắ</w:t>
      </w:r>
      <w:r>
        <w:rPr>
          <w:sz w:val="26"/>
        </w:rPr>
        <w:t>p vi ph</w:t>
      </w:r>
      <w:r>
        <w:rPr>
          <w:sz w:val="26"/>
        </w:rPr>
        <w:t>ạ</w:t>
      </w:r>
      <w:r>
        <w:rPr>
          <w:sz w:val="26"/>
        </w:rPr>
        <w:t>m cam k</w:t>
      </w:r>
      <w:r>
        <w:rPr>
          <w:sz w:val="26"/>
        </w:rPr>
        <w:t>ế</w:t>
      </w:r>
      <w:r>
        <w:rPr>
          <w:sz w:val="26"/>
        </w:rPr>
        <w:t>t th</w:t>
      </w:r>
      <w:r>
        <w:rPr>
          <w:sz w:val="26"/>
        </w:rPr>
        <w:t>ờ</w:t>
      </w:r>
      <w:r>
        <w:rPr>
          <w:sz w:val="26"/>
        </w:rPr>
        <w:t>i h</w:t>
      </w:r>
      <w:r>
        <w:rPr>
          <w:sz w:val="26"/>
        </w:rPr>
        <w:t>ạ</w:t>
      </w:r>
      <w:r>
        <w:rPr>
          <w:sz w:val="26"/>
        </w:rPr>
        <w:t>n.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Ký s</w:t>
      </w:r>
      <w:r>
        <w:rPr>
          <w:sz w:val="26"/>
        </w:rPr>
        <w:t>ố</w:t>
      </w:r>
      <w:r>
        <w:rPr>
          <w:sz w:val="26"/>
        </w:rPr>
        <w:t xml:space="preserve"> tích h</w:t>
      </w:r>
      <w:r>
        <w:rPr>
          <w:sz w:val="26"/>
        </w:rPr>
        <w:t>ợ</w:t>
      </w:r>
      <w:r>
        <w:rPr>
          <w:sz w:val="26"/>
        </w:rPr>
        <w:t>p: cán b</w:t>
      </w:r>
      <w:r>
        <w:rPr>
          <w:sz w:val="26"/>
        </w:rPr>
        <w:t>ộ</w:t>
      </w:r>
      <w:r>
        <w:rPr>
          <w:sz w:val="26"/>
        </w:rPr>
        <w:t xml:space="preserve"> ký tr</w:t>
      </w:r>
      <w:r>
        <w:rPr>
          <w:sz w:val="26"/>
        </w:rPr>
        <w:t>ự</w:t>
      </w:r>
      <w:r>
        <w:rPr>
          <w:sz w:val="26"/>
        </w:rPr>
        <w:t>c ti</w:t>
      </w:r>
      <w:r>
        <w:rPr>
          <w:sz w:val="26"/>
        </w:rPr>
        <w:t>ế</w:t>
      </w:r>
      <w:r>
        <w:rPr>
          <w:sz w:val="26"/>
        </w:rPr>
        <w:t>p trên ph</w:t>
      </w:r>
      <w:r>
        <w:rPr>
          <w:sz w:val="26"/>
        </w:rPr>
        <w:t>ầ</w:t>
      </w:r>
      <w:r>
        <w:rPr>
          <w:sz w:val="26"/>
        </w:rPr>
        <w:t>n m</w:t>
      </w:r>
      <w:r>
        <w:rPr>
          <w:sz w:val="26"/>
        </w:rPr>
        <w:t>ề</w:t>
      </w:r>
      <w:r>
        <w:rPr>
          <w:sz w:val="26"/>
        </w:rPr>
        <w:t>m, không c</w:t>
      </w:r>
      <w:r>
        <w:rPr>
          <w:sz w:val="26"/>
        </w:rPr>
        <w:t>ầ</w:t>
      </w:r>
      <w:r>
        <w:rPr>
          <w:sz w:val="26"/>
        </w:rPr>
        <w:t>n in ra gi</w:t>
      </w:r>
      <w:r>
        <w:rPr>
          <w:sz w:val="26"/>
        </w:rPr>
        <w:t>ấ</w:t>
      </w:r>
      <w:r>
        <w:rPr>
          <w:sz w:val="26"/>
        </w:rPr>
        <w:t>y.</w:t>
      </w:r>
    </w:p>
    <w:p w:rsidR="00432356" w:rsidRDefault="008F18D8">
      <w:pPr>
        <w:spacing w:before="80" w:after="30"/>
      </w:pPr>
      <w:r>
        <w:rPr>
          <w:b/>
          <w:sz w:val="26"/>
        </w:rPr>
        <w:t>Nhóm 3 — Qu</w:t>
      </w:r>
      <w:r>
        <w:rPr>
          <w:b/>
          <w:sz w:val="26"/>
        </w:rPr>
        <w:t>ả</w:t>
      </w:r>
      <w:r>
        <w:rPr>
          <w:b/>
          <w:sz w:val="26"/>
        </w:rPr>
        <w:t>n lý h</w:t>
      </w:r>
      <w:r>
        <w:rPr>
          <w:b/>
          <w:sz w:val="26"/>
        </w:rPr>
        <w:t>ợ</w:t>
      </w:r>
      <w:r>
        <w:rPr>
          <w:b/>
          <w:sz w:val="26"/>
        </w:rPr>
        <w:t>p đ</w:t>
      </w:r>
      <w:r>
        <w:rPr>
          <w:b/>
          <w:sz w:val="26"/>
        </w:rPr>
        <w:t>ồ</w:t>
      </w:r>
      <w:r>
        <w:rPr>
          <w:b/>
          <w:sz w:val="26"/>
        </w:rPr>
        <w:t>ng và than</w:t>
      </w:r>
      <w:r>
        <w:rPr>
          <w:b/>
          <w:sz w:val="26"/>
        </w:rPr>
        <w:t>h toán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H</w:t>
      </w:r>
      <w:r>
        <w:rPr>
          <w:sz w:val="26"/>
        </w:rPr>
        <w:t>ồ</w:t>
      </w:r>
      <w:r>
        <w:rPr>
          <w:sz w:val="26"/>
        </w:rPr>
        <w:t xml:space="preserve"> sơ h</w:t>
      </w:r>
      <w:r>
        <w:rPr>
          <w:sz w:val="26"/>
        </w:rPr>
        <w:t>ợ</w:t>
      </w:r>
      <w:r>
        <w:rPr>
          <w:sz w:val="26"/>
        </w:rPr>
        <w:t>p đ</w:t>
      </w:r>
      <w:r>
        <w:rPr>
          <w:sz w:val="26"/>
        </w:rPr>
        <w:t>ồ</w:t>
      </w:r>
      <w:r>
        <w:rPr>
          <w:sz w:val="26"/>
        </w:rPr>
        <w:t>ng: lo</w:t>
      </w:r>
      <w:r>
        <w:rPr>
          <w:sz w:val="26"/>
        </w:rPr>
        <w:t>ạ</w:t>
      </w:r>
      <w:r>
        <w:rPr>
          <w:sz w:val="26"/>
        </w:rPr>
        <w:t>i h</w:t>
      </w:r>
      <w:r>
        <w:rPr>
          <w:sz w:val="26"/>
        </w:rPr>
        <w:t>ợ</w:t>
      </w:r>
      <w:r>
        <w:rPr>
          <w:sz w:val="26"/>
        </w:rPr>
        <w:t>p đ</w:t>
      </w:r>
      <w:r>
        <w:rPr>
          <w:sz w:val="26"/>
        </w:rPr>
        <w:t>ồ</w:t>
      </w:r>
      <w:r>
        <w:rPr>
          <w:sz w:val="26"/>
        </w:rPr>
        <w:t>ng, giá tr</w:t>
      </w:r>
      <w:r>
        <w:rPr>
          <w:sz w:val="26"/>
        </w:rPr>
        <w:t>ị</w:t>
      </w:r>
      <w:r>
        <w:rPr>
          <w:sz w:val="26"/>
        </w:rPr>
        <w:t>, đi</w:t>
      </w:r>
      <w:r>
        <w:rPr>
          <w:sz w:val="26"/>
        </w:rPr>
        <w:t>ề</w:t>
      </w:r>
      <w:r>
        <w:rPr>
          <w:sz w:val="26"/>
        </w:rPr>
        <w:t>u kho</w:t>
      </w:r>
      <w:r>
        <w:rPr>
          <w:sz w:val="26"/>
        </w:rPr>
        <w:t>ả</w:t>
      </w:r>
      <w:r>
        <w:rPr>
          <w:sz w:val="26"/>
        </w:rPr>
        <w:t>n đi</w:t>
      </w:r>
      <w:r>
        <w:rPr>
          <w:sz w:val="26"/>
        </w:rPr>
        <w:t>ề</w:t>
      </w:r>
      <w:r>
        <w:rPr>
          <w:sz w:val="26"/>
        </w:rPr>
        <w:t>u ch</w:t>
      </w:r>
      <w:r>
        <w:rPr>
          <w:sz w:val="26"/>
        </w:rPr>
        <w:t>ỉ</w:t>
      </w:r>
      <w:r>
        <w:rPr>
          <w:sz w:val="26"/>
        </w:rPr>
        <w:t>nh giá, b</w:t>
      </w:r>
      <w:r>
        <w:rPr>
          <w:sz w:val="26"/>
        </w:rPr>
        <w:t>ả</w:t>
      </w:r>
      <w:r>
        <w:rPr>
          <w:sz w:val="26"/>
        </w:rPr>
        <w:t>o lãnh.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Theo dõi ti</w:t>
      </w:r>
      <w:r>
        <w:rPr>
          <w:sz w:val="26"/>
        </w:rPr>
        <w:t>ế</w:t>
      </w:r>
      <w:r>
        <w:rPr>
          <w:sz w:val="26"/>
        </w:rPr>
        <w:t>n đ</w:t>
      </w:r>
      <w:r>
        <w:rPr>
          <w:sz w:val="26"/>
        </w:rPr>
        <w:t>ộ</w:t>
      </w:r>
      <w:r>
        <w:rPr>
          <w:sz w:val="26"/>
        </w:rPr>
        <w:t xml:space="preserve"> thanh toán, t</w:t>
      </w:r>
      <w:r>
        <w:rPr>
          <w:sz w:val="26"/>
        </w:rPr>
        <w:t>ạ</w:t>
      </w:r>
      <w:r>
        <w:rPr>
          <w:sz w:val="26"/>
        </w:rPr>
        <w:t xml:space="preserve">m </w:t>
      </w:r>
      <w:r>
        <w:rPr>
          <w:sz w:val="26"/>
        </w:rPr>
        <w:t>ứ</w:t>
      </w:r>
      <w:r>
        <w:rPr>
          <w:sz w:val="26"/>
        </w:rPr>
        <w:t>ng, quy</w:t>
      </w:r>
      <w:r>
        <w:rPr>
          <w:sz w:val="26"/>
        </w:rPr>
        <w:t>ế</w:t>
      </w:r>
      <w:r>
        <w:rPr>
          <w:sz w:val="26"/>
        </w:rPr>
        <w:t>t toán.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Phân h</w:t>
      </w:r>
      <w:r>
        <w:rPr>
          <w:sz w:val="26"/>
        </w:rPr>
        <w:t>ệ</w:t>
      </w:r>
      <w:r>
        <w:rPr>
          <w:sz w:val="26"/>
        </w:rPr>
        <w:t xml:space="preserve"> x</w:t>
      </w:r>
      <w:r>
        <w:rPr>
          <w:sz w:val="26"/>
        </w:rPr>
        <w:t>ử</w:t>
      </w:r>
      <w:r>
        <w:rPr>
          <w:sz w:val="26"/>
        </w:rPr>
        <w:t xml:space="preserve"> lý ki</w:t>
      </w:r>
      <w:r>
        <w:rPr>
          <w:sz w:val="26"/>
        </w:rPr>
        <w:t>ế</w:t>
      </w:r>
      <w:r>
        <w:rPr>
          <w:sz w:val="26"/>
        </w:rPr>
        <w:t>n ngh</w:t>
      </w:r>
      <w:r>
        <w:rPr>
          <w:sz w:val="26"/>
        </w:rPr>
        <w:t>ị</w:t>
      </w:r>
      <w:r>
        <w:rPr>
          <w:sz w:val="26"/>
        </w:rPr>
        <w:t xml:space="preserve"> nhà th</w:t>
      </w:r>
      <w:r>
        <w:rPr>
          <w:sz w:val="26"/>
        </w:rPr>
        <w:t>ầ</w:t>
      </w:r>
      <w:r>
        <w:rPr>
          <w:sz w:val="26"/>
        </w:rPr>
        <w:t>u: ti</w:t>
      </w:r>
      <w:r>
        <w:rPr>
          <w:sz w:val="26"/>
        </w:rPr>
        <w:t>ế</w:t>
      </w:r>
      <w:r>
        <w:rPr>
          <w:sz w:val="26"/>
        </w:rPr>
        <w:t>p nh</w:t>
      </w:r>
      <w:r>
        <w:rPr>
          <w:sz w:val="26"/>
        </w:rPr>
        <w:t>ậ</w:t>
      </w:r>
      <w:r>
        <w:rPr>
          <w:sz w:val="26"/>
        </w:rPr>
        <w:t>n, phân lo</w:t>
      </w:r>
      <w:r>
        <w:rPr>
          <w:sz w:val="26"/>
        </w:rPr>
        <w:t>ạ</w:t>
      </w:r>
      <w:r>
        <w:rPr>
          <w:sz w:val="26"/>
        </w:rPr>
        <w:t>i, gán th</w:t>
      </w:r>
      <w:r>
        <w:rPr>
          <w:sz w:val="26"/>
        </w:rPr>
        <w:t>ờ</w:t>
      </w:r>
      <w:r>
        <w:rPr>
          <w:sz w:val="26"/>
        </w:rPr>
        <w:t>i h</w:t>
      </w:r>
      <w:r>
        <w:rPr>
          <w:sz w:val="26"/>
        </w:rPr>
        <w:t>ạ</w:t>
      </w:r>
      <w:r>
        <w:rPr>
          <w:sz w:val="26"/>
        </w:rPr>
        <w:t>n x</w:t>
      </w:r>
      <w:r>
        <w:rPr>
          <w:sz w:val="26"/>
        </w:rPr>
        <w:t>ử</w:t>
      </w:r>
      <w:r>
        <w:rPr>
          <w:sz w:val="26"/>
        </w:rPr>
        <w:t xml:space="preserve"> lý theo h</w:t>
      </w:r>
      <w:r>
        <w:rPr>
          <w:sz w:val="26"/>
        </w:rPr>
        <w:t>ợ</w:t>
      </w:r>
      <w:r>
        <w:rPr>
          <w:sz w:val="26"/>
        </w:rPr>
        <w:t>p đ</w:t>
      </w:r>
      <w:r>
        <w:rPr>
          <w:sz w:val="26"/>
        </w:rPr>
        <w:t>ồ</w:t>
      </w:r>
      <w:r>
        <w:rPr>
          <w:sz w:val="26"/>
        </w:rPr>
        <w:t>ng, theo dõi phúc đáp.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 xml:space="preserve">- Tính </w:t>
      </w:r>
      <w:r>
        <w:rPr>
          <w:sz w:val="26"/>
        </w:rPr>
        <w:t>toán t</w:t>
      </w:r>
      <w:r>
        <w:rPr>
          <w:sz w:val="26"/>
        </w:rPr>
        <w:t>ự</w:t>
      </w:r>
      <w:r>
        <w:rPr>
          <w:sz w:val="26"/>
        </w:rPr>
        <w:t xml:space="preserve"> đ</w:t>
      </w:r>
      <w:r>
        <w:rPr>
          <w:sz w:val="26"/>
        </w:rPr>
        <w:t>ộ</w:t>
      </w:r>
      <w:r>
        <w:rPr>
          <w:sz w:val="26"/>
        </w:rPr>
        <w:t>ng đi</w:t>
      </w:r>
      <w:r>
        <w:rPr>
          <w:sz w:val="26"/>
        </w:rPr>
        <w:t>ề</w:t>
      </w:r>
      <w:r>
        <w:rPr>
          <w:sz w:val="26"/>
        </w:rPr>
        <w:t>u ch</w:t>
      </w:r>
      <w:r>
        <w:rPr>
          <w:sz w:val="26"/>
        </w:rPr>
        <w:t>ỉ</w:t>
      </w:r>
      <w:r>
        <w:rPr>
          <w:sz w:val="26"/>
        </w:rPr>
        <w:t>nh đơn giá theo ch</w:t>
      </w:r>
      <w:r>
        <w:rPr>
          <w:sz w:val="26"/>
        </w:rPr>
        <w:t>ỉ</w:t>
      </w:r>
      <w:r>
        <w:rPr>
          <w:sz w:val="26"/>
        </w:rPr>
        <w:t xml:space="preserve"> s</w:t>
      </w:r>
      <w:r>
        <w:rPr>
          <w:sz w:val="26"/>
        </w:rPr>
        <w:t>ố</w:t>
      </w:r>
      <w:r>
        <w:rPr>
          <w:sz w:val="26"/>
        </w:rPr>
        <w:t xml:space="preserve"> giá xây d</w:t>
      </w:r>
      <w:r>
        <w:rPr>
          <w:sz w:val="26"/>
        </w:rPr>
        <w:t>ự</w:t>
      </w:r>
      <w:r>
        <w:rPr>
          <w:sz w:val="26"/>
        </w:rPr>
        <w:t>ng.</w:t>
      </w:r>
    </w:p>
    <w:p w:rsidR="00432356" w:rsidRDefault="008F18D8">
      <w:pPr>
        <w:spacing w:before="80" w:after="30"/>
      </w:pPr>
      <w:r>
        <w:rPr>
          <w:b/>
          <w:sz w:val="26"/>
        </w:rPr>
        <w:t>Nhóm 4 — Qu</w:t>
      </w:r>
      <w:r>
        <w:rPr>
          <w:b/>
          <w:sz w:val="26"/>
        </w:rPr>
        <w:t>ả</w:t>
      </w:r>
      <w:r>
        <w:rPr>
          <w:b/>
          <w:sz w:val="26"/>
        </w:rPr>
        <w:t>n lý ch</w:t>
      </w:r>
      <w:r>
        <w:rPr>
          <w:b/>
          <w:sz w:val="26"/>
        </w:rPr>
        <w:t>ấ</w:t>
      </w:r>
      <w:r>
        <w:rPr>
          <w:b/>
          <w:sz w:val="26"/>
        </w:rPr>
        <w:t>t lư</w:t>
      </w:r>
      <w:r>
        <w:rPr>
          <w:b/>
          <w:sz w:val="26"/>
        </w:rPr>
        <w:t>ợ</w:t>
      </w:r>
      <w:r>
        <w:rPr>
          <w:b/>
          <w:sz w:val="26"/>
        </w:rPr>
        <w:t>ng và nghi</w:t>
      </w:r>
      <w:r>
        <w:rPr>
          <w:b/>
          <w:sz w:val="26"/>
        </w:rPr>
        <w:t>ệ</w:t>
      </w:r>
      <w:r>
        <w:rPr>
          <w:b/>
          <w:sz w:val="26"/>
        </w:rPr>
        <w:t>m thu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S</w:t>
      </w:r>
      <w:r>
        <w:rPr>
          <w:sz w:val="26"/>
        </w:rPr>
        <w:t>ố</w:t>
      </w:r>
      <w:r>
        <w:rPr>
          <w:sz w:val="26"/>
        </w:rPr>
        <w:t xml:space="preserve"> hóa bi</w:t>
      </w:r>
      <w:r>
        <w:rPr>
          <w:sz w:val="26"/>
        </w:rPr>
        <w:t>ể</w:t>
      </w:r>
      <w:r>
        <w:rPr>
          <w:sz w:val="26"/>
        </w:rPr>
        <w:t>u m</w:t>
      </w:r>
      <w:r>
        <w:rPr>
          <w:sz w:val="26"/>
        </w:rPr>
        <w:t>ẫ</w:t>
      </w:r>
      <w:r>
        <w:rPr>
          <w:sz w:val="26"/>
        </w:rPr>
        <w:t>u kh</w:t>
      </w:r>
      <w:r>
        <w:rPr>
          <w:sz w:val="26"/>
        </w:rPr>
        <w:t>ả</w:t>
      </w:r>
      <w:r>
        <w:rPr>
          <w:sz w:val="26"/>
        </w:rPr>
        <w:t>o sát xây d</w:t>
      </w:r>
      <w:r>
        <w:rPr>
          <w:sz w:val="26"/>
        </w:rPr>
        <w:t>ự</w:t>
      </w:r>
      <w:r>
        <w:rPr>
          <w:sz w:val="26"/>
        </w:rPr>
        <w:t>ng, giám sát thi công, nghi</w:t>
      </w:r>
      <w:r>
        <w:rPr>
          <w:sz w:val="26"/>
        </w:rPr>
        <w:t>ệ</w:t>
      </w:r>
      <w:r>
        <w:rPr>
          <w:sz w:val="26"/>
        </w:rPr>
        <w:t>m thu.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L</w:t>
      </w:r>
      <w:r>
        <w:rPr>
          <w:sz w:val="26"/>
        </w:rPr>
        <w:t>ị</w:t>
      </w:r>
      <w:r>
        <w:rPr>
          <w:sz w:val="26"/>
        </w:rPr>
        <w:t>ch nghi</w:t>
      </w:r>
      <w:r>
        <w:rPr>
          <w:sz w:val="26"/>
        </w:rPr>
        <w:t>ệ</w:t>
      </w:r>
      <w:r>
        <w:rPr>
          <w:sz w:val="26"/>
        </w:rPr>
        <w:t>m thu và giám sát thi công.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Biên b</w:t>
      </w:r>
      <w:r>
        <w:rPr>
          <w:sz w:val="26"/>
        </w:rPr>
        <w:t>ả</w:t>
      </w:r>
      <w:r>
        <w:rPr>
          <w:sz w:val="26"/>
        </w:rPr>
        <w:t>n đi</w:t>
      </w:r>
      <w:r>
        <w:rPr>
          <w:sz w:val="26"/>
        </w:rPr>
        <w:t>ệ</w:t>
      </w:r>
      <w:r>
        <w:rPr>
          <w:sz w:val="26"/>
        </w:rPr>
        <w:t>n t</w:t>
      </w:r>
      <w:r>
        <w:rPr>
          <w:sz w:val="26"/>
        </w:rPr>
        <w:t>ử</w:t>
      </w:r>
      <w:r>
        <w:rPr>
          <w:sz w:val="26"/>
        </w:rPr>
        <w:t xml:space="preserve"> v</w:t>
      </w:r>
      <w:r>
        <w:rPr>
          <w:sz w:val="26"/>
        </w:rPr>
        <w:t>ớ</w:t>
      </w:r>
      <w:r>
        <w:rPr>
          <w:sz w:val="26"/>
        </w:rPr>
        <w:t>i ch</w:t>
      </w:r>
      <w:r>
        <w:rPr>
          <w:sz w:val="26"/>
        </w:rPr>
        <w:t>ữ</w:t>
      </w:r>
      <w:r>
        <w:rPr>
          <w:sz w:val="26"/>
        </w:rPr>
        <w:t xml:space="preserve"> ký s</w:t>
      </w:r>
      <w:r>
        <w:rPr>
          <w:sz w:val="26"/>
        </w:rPr>
        <w:t>ố</w:t>
      </w:r>
      <w:r>
        <w:rPr>
          <w:sz w:val="26"/>
        </w:rPr>
        <w:t xml:space="preserve"> c</w:t>
      </w:r>
      <w:r>
        <w:rPr>
          <w:sz w:val="26"/>
        </w:rPr>
        <w:t>ủ</w:t>
      </w:r>
      <w:r>
        <w:rPr>
          <w:sz w:val="26"/>
        </w:rPr>
        <w:t>a nhi</w:t>
      </w:r>
      <w:r>
        <w:rPr>
          <w:sz w:val="26"/>
        </w:rPr>
        <w:t>ề</w:t>
      </w:r>
      <w:r>
        <w:rPr>
          <w:sz w:val="26"/>
        </w:rPr>
        <w:t>u bên (</w:t>
      </w:r>
      <w:r>
        <w:rPr>
          <w:sz w:val="26"/>
        </w:rPr>
        <w:t>Ch</w:t>
      </w:r>
      <w:r>
        <w:rPr>
          <w:sz w:val="26"/>
        </w:rPr>
        <w:t>ủ</w:t>
      </w:r>
      <w:r>
        <w:rPr>
          <w:sz w:val="26"/>
        </w:rPr>
        <w:t xml:space="preserve"> đ</w:t>
      </w:r>
      <w:r>
        <w:rPr>
          <w:sz w:val="26"/>
        </w:rPr>
        <w:t>ầ</w:t>
      </w:r>
      <w:r>
        <w:rPr>
          <w:sz w:val="26"/>
        </w:rPr>
        <w:t>u tư, Tư v</w:t>
      </w:r>
      <w:r>
        <w:rPr>
          <w:sz w:val="26"/>
        </w:rPr>
        <w:t>ấ</w:t>
      </w:r>
      <w:r>
        <w:rPr>
          <w:sz w:val="26"/>
        </w:rPr>
        <w:t>n giám sát, Nhà th</w:t>
      </w:r>
      <w:r>
        <w:rPr>
          <w:sz w:val="26"/>
        </w:rPr>
        <w:t>ầ</w:t>
      </w:r>
      <w:r>
        <w:rPr>
          <w:sz w:val="26"/>
        </w:rPr>
        <w:t>u).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Theo dõi b</w:t>
      </w:r>
      <w:r>
        <w:rPr>
          <w:sz w:val="26"/>
        </w:rPr>
        <w:t>ả</w:t>
      </w:r>
      <w:r>
        <w:rPr>
          <w:sz w:val="26"/>
        </w:rPr>
        <w:t>o hành, b</w:t>
      </w:r>
      <w:r>
        <w:rPr>
          <w:sz w:val="26"/>
        </w:rPr>
        <w:t>ả</w:t>
      </w:r>
      <w:r>
        <w:rPr>
          <w:sz w:val="26"/>
        </w:rPr>
        <w:t>o trì sau bàn giao.</w:t>
      </w:r>
    </w:p>
    <w:p w:rsidR="00432356" w:rsidRDefault="008F18D8">
      <w:pPr>
        <w:spacing w:before="80" w:after="30"/>
      </w:pPr>
      <w:r>
        <w:rPr>
          <w:b/>
          <w:sz w:val="26"/>
        </w:rPr>
        <w:t>Nhóm 5 — Kho tài li</w:t>
      </w:r>
      <w:r>
        <w:rPr>
          <w:b/>
          <w:sz w:val="26"/>
        </w:rPr>
        <w:t>ệ</w:t>
      </w:r>
      <w:r>
        <w:rPr>
          <w:b/>
          <w:sz w:val="26"/>
        </w:rPr>
        <w:t>u và Môi trư</w:t>
      </w:r>
      <w:r>
        <w:rPr>
          <w:b/>
          <w:sz w:val="26"/>
        </w:rPr>
        <w:t>ờ</w:t>
      </w:r>
      <w:r>
        <w:rPr>
          <w:b/>
          <w:sz w:val="26"/>
        </w:rPr>
        <w:t>ng D</w:t>
      </w:r>
      <w:r>
        <w:rPr>
          <w:b/>
          <w:sz w:val="26"/>
        </w:rPr>
        <w:t>ữ</w:t>
      </w:r>
      <w:r>
        <w:rPr>
          <w:b/>
          <w:sz w:val="26"/>
        </w:rPr>
        <w:t xml:space="preserve"> li</w:t>
      </w:r>
      <w:r>
        <w:rPr>
          <w:b/>
          <w:sz w:val="26"/>
        </w:rPr>
        <w:t>ệ</w:t>
      </w:r>
      <w:r>
        <w:rPr>
          <w:b/>
          <w:sz w:val="26"/>
        </w:rPr>
        <w:t>u Chung cơ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Lưu tr</w:t>
      </w:r>
      <w:r>
        <w:rPr>
          <w:sz w:val="26"/>
        </w:rPr>
        <w:t>ữ</w:t>
      </w:r>
      <w:r>
        <w:rPr>
          <w:sz w:val="26"/>
        </w:rPr>
        <w:t xml:space="preserve"> tài li</w:t>
      </w:r>
      <w:r>
        <w:rPr>
          <w:sz w:val="26"/>
        </w:rPr>
        <w:t>ệ</w:t>
      </w:r>
      <w:r>
        <w:rPr>
          <w:sz w:val="26"/>
        </w:rPr>
        <w:t>u theo c</w:t>
      </w:r>
      <w:r>
        <w:rPr>
          <w:sz w:val="26"/>
        </w:rPr>
        <w:t>ấ</w:t>
      </w:r>
      <w:r>
        <w:rPr>
          <w:sz w:val="26"/>
        </w:rPr>
        <w:t>u trúc d</w:t>
      </w:r>
      <w:r>
        <w:rPr>
          <w:sz w:val="26"/>
        </w:rPr>
        <w:t>ự</w:t>
      </w:r>
      <w:r>
        <w:rPr>
          <w:sz w:val="26"/>
        </w:rPr>
        <w:t xml:space="preserve"> án (Chu</w:t>
      </w:r>
      <w:r>
        <w:rPr>
          <w:sz w:val="26"/>
        </w:rPr>
        <w:t>ẩ</w:t>
      </w:r>
      <w:r>
        <w:rPr>
          <w:sz w:val="26"/>
        </w:rPr>
        <w:t>n b</w:t>
      </w:r>
      <w:r>
        <w:rPr>
          <w:sz w:val="26"/>
        </w:rPr>
        <w:t>ị</w:t>
      </w:r>
      <w:r>
        <w:rPr>
          <w:sz w:val="26"/>
        </w:rPr>
        <w:t xml:space="preserve"> / Th</w:t>
      </w:r>
      <w:r>
        <w:rPr>
          <w:sz w:val="26"/>
        </w:rPr>
        <w:t>ự</w:t>
      </w:r>
      <w:r>
        <w:rPr>
          <w:sz w:val="26"/>
        </w:rPr>
        <w:t>c hi</w:t>
      </w:r>
      <w:r>
        <w:rPr>
          <w:sz w:val="26"/>
        </w:rPr>
        <w:t>ệ</w:t>
      </w:r>
      <w:r>
        <w:rPr>
          <w:sz w:val="26"/>
        </w:rPr>
        <w:t>n / K</w:t>
      </w:r>
      <w:r>
        <w:rPr>
          <w:sz w:val="26"/>
        </w:rPr>
        <w:t>ế</w:t>
      </w:r>
      <w:r>
        <w:rPr>
          <w:sz w:val="26"/>
        </w:rPr>
        <w:t>t thúc).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Phân quy</w:t>
      </w:r>
      <w:r>
        <w:rPr>
          <w:sz w:val="26"/>
        </w:rPr>
        <w:t>ề</w:t>
      </w:r>
      <w:r>
        <w:rPr>
          <w:sz w:val="26"/>
        </w:rPr>
        <w:t>n truy c</w:t>
      </w:r>
      <w:r>
        <w:rPr>
          <w:sz w:val="26"/>
        </w:rPr>
        <w:t>ậ</w:t>
      </w:r>
      <w:r>
        <w:rPr>
          <w:sz w:val="26"/>
        </w:rPr>
        <w:t>p theo vai trò (Ch</w:t>
      </w:r>
      <w:r>
        <w:rPr>
          <w:sz w:val="26"/>
        </w:rPr>
        <w:t>ủ</w:t>
      </w:r>
      <w:r>
        <w:rPr>
          <w:sz w:val="26"/>
        </w:rPr>
        <w:t xml:space="preserve"> đ</w:t>
      </w:r>
      <w:r>
        <w:rPr>
          <w:sz w:val="26"/>
        </w:rPr>
        <w:t>ầ</w:t>
      </w:r>
      <w:r>
        <w:rPr>
          <w:sz w:val="26"/>
        </w:rPr>
        <w:t>u tư, Nhà th</w:t>
      </w:r>
      <w:r>
        <w:rPr>
          <w:sz w:val="26"/>
        </w:rPr>
        <w:t>ầ</w:t>
      </w:r>
      <w:r>
        <w:rPr>
          <w:sz w:val="26"/>
        </w:rPr>
        <w:t>u, Tư v</w:t>
      </w:r>
      <w:r>
        <w:rPr>
          <w:sz w:val="26"/>
        </w:rPr>
        <w:t>ấ</w:t>
      </w:r>
      <w:r>
        <w:rPr>
          <w:sz w:val="26"/>
        </w:rPr>
        <w:t>n, Cơ quan nhà nư</w:t>
      </w:r>
      <w:r>
        <w:rPr>
          <w:sz w:val="26"/>
        </w:rPr>
        <w:t>ớ</w:t>
      </w:r>
      <w:r>
        <w:rPr>
          <w:sz w:val="26"/>
        </w:rPr>
        <w:t>c).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Qu</w:t>
      </w:r>
      <w:r>
        <w:rPr>
          <w:sz w:val="26"/>
        </w:rPr>
        <w:t>ả</w:t>
      </w:r>
      <w:r>
        <w:rPr>
          <w:sz w:val="26"/>
        </w:rPr>
        <w:t>n lý phiên b</w:t>
      </w:r>
      <w:r>
        <w:rPr>
          <w:sz w:val="26"/>
        </w:rPr>
        <w:t>ả</w:t>
      </w:r>
      <w:r>
        <w:rPr>
          <w:sz w:val="26"/>
        </w:rPr>
        <w:t>n tài li</w:t>
      </w:r>
      <w:r>
        <w:rPr>
          <w:sz w:val="26"/>
        </w:rPr>
        <w:t>ệ</w:t>
      </w:r>
      <w:r>
        <w:rPr>
          <w:sz w:val="26"/>
        </w:rPr>
        <w:t>u (tránh nh</w:t>
      </w:r>
      <w:r>
        <w:rPr>
          <w:sz w:val="26"/>
        </w:rPr>
        <w:t>ầ</w:t>
      </w:r>
      <w:r>
        <w:rPr>
          <w:sz w:val="26"/>
        </w:rPr>
        <w:t>m l</w:t>
      </w:r>
      <w:r>
        <w:rPr>
          <w:sz w:val="26"/>
        </w:rPr>
        <w:t>ẫ</w:t>
      </w:r>
      <w:r>
        <w:rPr>
          <w:sz w:val="26"/>
        </w:rPr>
        <w:t>n b</w:t>
      </w:r>
      <w:r>
        <w:rPr>
          <w:sz w:val="26"/>
        </w:rPr>
        <w:t>ả</w:t>
      </w:r>
      <w:r>
        <w:rPr>
          <w:sz w:val="26"/>
        </w:rPr>
        <w:t>n cũ-m</w:t>
      </w:r>
      <w:r>
        <w:rPr>
          <w:sz w:val="26"/>
        </w:rPr>
        <w:t>ớ</w:t>
      </w:r>
      <w:r>
        <w:rPr>
          <w:sz w:val="26"/>
        </w:rPr>
        <w:t>i).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H</w:t>
      </w:r>
      <w:r>
        <w:rPr>
          <w:sz w:val="26"/>
        </w:rPr>
        <w:t>ỗ</w:t>
      </w:r>
      <w:r>
        <w:rPr>
          <w:sz w:val="26"/>
        </w:rPr>
        <w:t xml:space="preserve"> tr</w:t>
      </w:r>
      <w:r>
        <w:rPr>
          <w:sz w:val="26"/>
        </w:rPr>
        <w:t>ợ</w:t>
      </w:r>
      <w:r>
        <w:rPr>
          <w:sz w:val="26"/>
        </w:rPr>
        <w:t xml:space="preserve"> lưu tr</w:t>
      </w:r>
      <w:r>
        <w:rPr>
          <w:sz w:val="26"/>
        </w:rPr>
        <w:t>ữ</w:t>
      </w:r>
      <w:r>
        <w:rPr>
          <w:sz w:val="26"/>
        </w:rPr>
        <w:t xml:space="preserve"> file Mô hình Thông tin Công trình đ</w:t>
      </w:r>
      <w:r>
        <w:rPr>
          <w:sz w:val="26"/>
        </w:rPr>
        <w:t>ị</w:t>
      </w:r>
      <w:r>
        <w:rPr>
          <w:sz w:val="26"/>
        </w:rPr>
        <w:t>nh d</w:t>
      </w:r>
      <w:r>
        <w:rPr>
          <w:sz w:val="26"/>
        </w:rPr>
        <w:t>ạ</w:t>
      </w:r>
      <w:r>
        <w:rPr>
          <w:sz w:val="26"/>
        </w:rPr>
        <w:t>ng IFC ph</w:t>
      </w:r>
      <w:r>
        <w:rPr>
          <w:sz w:val="26"/>
        </w:rPr>
        <w:t>ụ</w:t>
      </w:r>
      <w:r>
        <w:rPr>
          <w:sz w:val="26"/>
        </w:rPr>
        <w:t>c v</w:t>
      </w:r>
      <w:r>
        <w:rPr>
          <w:sz w:val="26"/>
        </w:rPr>
        <w:t>ụ</w:t>
      </w:r>
      <w:r>
        <w:rPr>
          <w:sz w:val="26"/>
        </w:rPr>
        <w:t xml:space="preserve"> l</w:t>
      </w:r>
      <w:r>
        <w:rPr>
          <w:sz w:val="26"/>
        </w:rPr>
        <w:t>ộ</w:t>
      </w:r>
      <w:r>
        <w:rPr>
          <w:sz w:val="26"/>
        </w:rPr>
        <w:t xml:space="preserve"> trình dài h</w:t>
      </w:r>
      <w:r>
        <w:rPr>
          <w:sz w:val="26"/>
        </w:rPr>
        <w:t>ạ</w:t>
      </w:r>
      <w:r>
        <w:rPr>
          <w:sz w:val="26"/>
        </w:rPr>
        <w:t>n.</w:t>
      </w:r>
    </w:p>
    <w:p w:rsidR="00432356" w:rsidRDefault="008F18D8">
      <w:pPr>
        <w:spacing w:before="80" w:after="30"/>
      </w:pPr>
      <w:r>
        <w:rPr>
          <w:b/>
          <w:sz w:val="26"/>
        </w:rPr>
        <w:t>Nhóm 6 — Báo cáo và phân tích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Báo cáo ti</w:t>
      </w:r>
      <w:r>
        <w:rPr>
          <w:sz w:val="26"/>
        </w:rPr>
        <w:t>ế</w:t>
      </w:r>
      <w:r>
        <w:rPr>
          <w:sz w:val="26"/>
        </w:rPr>
        <w:t>n đ</w:t>
      </w:r>
      <w:r>
        <w:rPr>
          <w:sz w:val="26"/>
        </w:rPr>
        <w:t>ộ</w:t>
      </w:r>
      <w:r>
        <w:rPr>
          <w:sz w:val="26"/>
        </w:rPr>
        <w:t>, chi phí, r</w:t>
      </w:r>
      <w:r>
        <w:rPr>
          <w:sz w:val="26"/>
        </w:rPr>
        <w:t>ủ</w:t>
      </w:r>
      <w:r>
        <w:rPr>
          <w:sz w:val="26"/>
        </w:rPr>
        <w:t>i ro</w:t>
      </w:r>
      <w:r>
        <w:rPr>
          <w:sz w:val="26"/>
        </w:rPr>
        <w:t xml:space="preserve"> d</w:t>
      </w:r>
      <w:r>
        <w:rPr>
          <w:sz w:val="26"/>
        </w:rPr>
        <w:t>ự</w:t>
      </w:r>
      <w:r>
        <w:rPr>
          <w:sz w:val="26"/>
        </w:rPr>
        <w:t xml:space="preserve"> án theo m</w:t>
      </w:r>
      <w:r>
        <w:rPr>
          <w:sz w:val="26"/>
        </w:rPr>
        <w:t>ẫ</w:t>
      </w:r>
      <w:r>
        <w:rPr>
          <w:sz w:val="26"/>
        </w:rPr>
        <w:t>u quy đ</w:t>
      </w:r>
      <w:r>
        <w:rPr>
          <w:sz w:val="26"/>
        </w:rPr>
        <w:t>ị</w:t>
      </w:r>
      <w:r>
        <w:rPr>
          <w:sz w:val="26"/>
        </w:rPr>
        <w:t>nh.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Xu</w:t>
      </w:r>
      <w:r>
        <w:rPr>
          <w:sz w:val="26"/>
        </w:rPr>
        <w:t>ấ</w:t>
      </w:r>
      <w:r>
        <w:rPr>
          <w:sz w:val="26"/>
        </w:rPr>
        <w:t>t d</w:t>
      </w:r>
      <w:r>
        <w:rPr>
          <w:sz w:val="26"/>
        </w:rPr>
        <w:t>ữ</w:t>
      </w:r>
      <w:r>
        <w:rPr>
          <w:sz w:val="26"/>
        </w:rPr>
        <w:t xml:space="preserve"> li</w:t>
      </w:r>
      <w:r>
        <w:rPr>
          <w:sz w:val="26"/>
        </w:rPr>
        <w:t>ệ</w:t>
      </w:r>
      <w:r>
        <w:rPr>
          <w:sz w:val="26"/>
        </w:rPr>
        <w:t>u theo đ</w:t>
      </w:r>
      <w:r>
        <w:rPr>
          <w:sz w:val="26"/>
        </w:rPr>
        <w:t>ị</w:t>
      </w:r>
      <w:r>
        <w:rPr>
          <w:sz w:val="26"/>
        </w:rPr>
        <w:t>nh d</w:t>
      </w:r>
      <w:r>
        <w:rPr>
          <w:sz w:val="26"/>
        </w:rPr>
        <w:t>ạ</w:t>
      </w:r>
      <w:r>
        <w:rPr>
          <w:sz w:val="26"/>
        </w:rPr>
        <w:t>ng cơ quan nhà nư</w:t>
      </w:r>
      <w:r>
        <w:rPr>
          <w:sz w:val="26"/>
        </w:rPr>
        <w:t>ớ</w:t>
      </w:r>
      <w:r>
        <w:rPr>
          <w:sz w:val="26"/>
        </w:rPr>
        <w:t>c yêu c</w:t>
      </w:r>
      <w:r>
        <w:rPr>
          <w:sz w:val="26"/>
        </w:rPr>
        <w:t>ầ</w:t>
      </w:r>
      <w:r>
        <w:rPr>
          <w:sz w:val="26"/>
        </w:rPr>
        <w:t>u.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Màn hình t</w:t>
      </w:r>
      <w:r>
        <w:rPr>
          <w:sz w:val="26"/>
        </w:rPr>
        <w:t>ổ</w:t>
      </w:r>
      <w:r>
        <w:rPr>
          <w:sz w:val="26"/>
        </w:rPr>
        <w:t>ng quan đi</w:t>
      </w:r>
      <w:r>
        <w:rPr>
          <w:sz w:val="26"/>
        </w:rPr>
        <w:t>ề</w:t>
      </w:r>
      <w:r>
        <w:rPr>
          <w:sz w:val="26"/>
        </w:rPr>
        <w:t>u hành dành cho Ban Lãnh đ</w:t>
      </w:r>
      <w:r>
        <w:rPr>
          <w:sz w:val="26"/>
        </w:rPr>
        <w:t>ạ</w:t>
      </w:r>
      <w:r>
        <w:rPr>
          <w:sz w:val="26"/>
        </w:rPr>
        <w:t>o.</w:t>
      </w:r>
    </w:p>
    <w:p w:rsidR="00432356" w:rsidRDefault="008F18D8">
      <w:pPr>
        <w:spacing w:before="80" w:after="40"/>
        <w:jc w:val="both"/>
      </w:pPr>
      <w:r>
        <w:rPr>
          <w:b/>
          <w:sz w:val="26"/>
        </w:rPr>
        <w:t>K</w:t>
      </w:r>
      <w:r>
        <w:rPr>
          <w:b/>
          <w:sz w:val="26"/>
        </w:rPr>
        <w:t>ế</w:t>
      </w:r>
      <w:r>
        <w:rPr>
          <w:b/>
          <w:sz w:val="26"/>
        </w:rPr>
        <w:t>t qu</w:t>
      </w:r>
      <w:r>
        <w:rPr>
          <w:b/>
          <w:sz w:val="26"/>
        </w:rPr>
        <w:t>ả</w:t>
      </w:r>
      <w:r>
        <w:rPr>
          <w:b/>
          <w:sz w:val="26"/>
        </w:rPr>
        <w:t xml:space="preserve"> bàn giao H</w:t>
      </w:r>
      <w:r>
        <w:rPr>
          <w:b/>
          <w:sz w:val="26"/>
        </w:rPr>
        <w:t>ạ</w:t>
      </w:r>
      <w:r>
        <w:rPr>
          <w:b/>
          <w:sz w:val="26"/>
        </w:rPr>
        <w:t>ng m</w:t>
      </w:r>
      <w:r>
        <w:rPr>
          <w:b/>
          <w:sz w:val="26"/>
        </w:rPr>
        <w:t>ụ</w:t>
      </w:r>
      <w:r>
        <w:rPr>
          <w:b/>
          <w:sz w:val="26"/>
        </w:rPr>
        <w:t>c 3: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Ph</w:t>
      </w:r>
      <w:r>
        <w:rPr>
          <w:sz w:val="26"/>
        </w:rPr>
        <w:t>ầ</w:t>
      </w:r>
      <w:r>
        <w:rPr>
          <w:sz w:val="26"/>
        </w:rPr>
        <w:t>n m</w:t>
      </w:r>
      <w:r>
        <w:rPr>
          <w:sz w:val="26"/>
        </w:rPr>
        <w:t>ề</w:t>
      </w:r>
      <w:r>
        <w:rPr>
          <w:sz w:val="26"/>
        </w:rPr>
        <w:t>m qu</w:t>
      </w:r>
      <w:r>
        <w:rPr>
          <w:sz w:val="26"/>
        </w:rPr>
        <w:t>ả</w:t>
      </w:r>
      <w:r>
        <w:rPr>
          <w:sz w:val="26"/>
        </w:rPr>
        <w:t>n lý d</w:t>
      </w:r>
      <w:r>
        <w:rPr>
          <w:sz w:val="26"/>
        </w:rPr>
        <w:t>ự</w:t>
      </w:r>
      <w:r>
        <w:rPr>
          <w:sz w:val="26"/>
        </w:rPr>
        <w:t xml:space="preserve"> án hoàn ch</w:t>
      </w:r>
      <w:r>
        <w:rPr>
          <w:sz w:val="26"/>
        </w:rPr>
        <w:t>ỉ</w:t>
      </w:r>
      <w:r>
        <w:rPr>
          <w:sz w:val="26"/>
        </w:rPr>
        <w:t>nh, đã ki</w:t>
      </w:r>
      <w:r>
        <w:rPr>
          <w:sz w:val="26"/>
        </w:rPr>
        <w:t>ể</w:t>
      </w:r>
      <w:r>
        <w:rPr>
          <w:sz w:val="26"/>
        </w:rPr>
        <w:t>m th</w:t>
      </w:r>
      <w:r>
        <w:rPr>
          <w:sz w:val="26"/>
        </w:rPr>
        <w:t>ử</w:t>
      </w:r>
      <w:r>
        <w:rPr>
          <w:sz w:val="26"/>
        </w:rPr>
        <w:t xml:space="preserve"> nghi</w:t>
      </w:r>
      <w:r>
        <w:rPr>
          <w:sz w:val="26"/>
        </w:rPr>
        <w:t>ệ</w:t>
      </w:r>
      <w:r>
        <w:rPr>
          <w:sz w:val="26"/>
        </w:rPr>
        <w:t>m thu và đư</w:t>
      </w:r>
      <w:r>
        <w:rPr>
          <w:sz w:val="26"/>
        </w:rPr>
        <w:t>ợ</w:t>
      </w:r>
      <w:r>
        <w:rPr>
          <w:sz w:val="26"/>
        </w:rPr>
        <w:t>c ch</w:t>
      </w:r>
      <w:r>
        <w:rPr>
          <w:sz w:val="26"/>
        </w:rPr>
        <w:t>ấ</w:t>
      </w:r>
      <w:r>
        <w:rPr>
          <w:sz w:val="26"/>
        </w:rPr>
        <w:t>p thu</w:t>
      </w:r>
      <w:r>
        <w:rPr>
          <w:sz w:val="26"/>
        </w:rPr>
        <w:t>ậ</w:t>
      </w:r>
      <w:r>
        <w:rPr>
          <w:sz w:val="26"/>
        </w:rPr>
        <w:t>n đưa vào v</w:t>
      </w:r>
      <w:r>
        <w:rPr>
          <w:sz w:val="26"/>
        </w:rPr>
        <w:t>ậ</w:t>
      </w:r>
      <w:r>
        <w:rPr>
          <w:sz w:val="26"/>
        </w:rPr>
        <w:t xml:space="preserve">n </w:t>
      </w:r>
      <w:r>
        <w:rPr>
          <w:sz w:val="26"/>
        </w:rPr>
        <w:t>hành.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Tài li</w:t>
      </w:r>
      <w:r>
        <w:rPr>
          <w:sz w:val="26"/>
        </w:rPr>
        <w:t>ệ</w:t>
      </w:r>
      <w:r>
        <w:rPr>
          <w:sz w:val="26"/>
        </w:rPr>
        <w:t>u hư</w:t>
      </w:r>
      <w:r>
        <w:rPr>
          <w:sz w:val="26"/>
        </w:rPr>
        <w:t>ớ</w:t>
      </w:r>
      <w:r>
        <w:rPr>
          <w:sz w:val="26"/>
        </w:rPr>
        <w:t>ng d</w:t>
      </w:r>
      <w:r>
        <w:rPr>
          <w:sz w:val="26"/>
        </w:rPr>
        <w:t>ẫ</w:t>
      </w:r>
      <w:r>
        <w:rPr>
          <w:sz w:val="26"/>
        </w:rPr>
        <w:t>n s</w:t>
      </w:r>
      <w:r>
        <w:rPr>
          <w:sz w:val="26"/>
        </w:rPr>
        <w:t>ử</w:t>
      </w:r>
      <w:r>
        <w:rPr>
          <w:sz w:val="26"/>
        </w:rPr>
        <w:t xml:space="preserve"> d</w:t>
      </w:r>
      <w:r>
        <w:rPr>
          <w:sz w:val="26"/>
        </w:rPr>
        <w:t>ụ</w:t>
      </w:r>
      <w:r>
        <w:rPr>
          <w:sz w:val="26"/>
        </w:rPr>
        <w:t>ng cho t</w:t>
      </w:r>
      <w:r>
        <w:rPr>
          <w:sz w:val="26"/>
        </w:rPr>
        <w:t>ừ</w:t>
      </w:r>
      <w:r>
        <w:rPr>
          <w:sz w:val="26"/>
        </w:rPr>
        <w:t>ng nhóm đ</w:t>
      </w:r>
      <w:r>
        <w:rPr>
          <w:sz w:val="26"/>
        </w:rPr>
        <w:t>ố</w:t>
      </w:r>
      <w:r>
        <w:rPr>
          <w:sz w:val="26"/>
        </w:rPr>
        <w:t>i tư</w:t>
      </w:r>
      <w:r>
        <w:rPr>
          <w:sz w:val="26"/>
        </w:rPr>
        <w:t>ợ</w:t>
      </w:r>
      <w:r>
        <w:rPr>
          <w:sz w:val="26"/>
        </w:rPr>
        <w:t>ng.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Đào t</w:t>
      </w:r>
      <w:r>
        <w:rPr>
          <w:sz w:val="26"/>
        </w:rPr>
        <w:t>ạ</w:t>
      </w:r>
      <w:r>
        <w:rPr>
          <w:sz w:val="26"/>
        </w:rPr>
        <w:t>o v</w:t>
      </w:r>
      <w:r>
        <w:rPr>
          <w:sz w:val="26"/>
        </w:rPr>
        <w:t>ậ</w:t>
      </w:r>
      <w:r>
        <w:rPr>
          <w:sz w:val="26"/>
        </w:rPr>
        <w:t>n hành cho cán b</w:t>
      </w:r>
      <w:r>
        <w:rPr>
          <w:sz w:val="26"/>
        </w:rPr>
        <w:t>ộ</w:t>
      </w:r>
      <w:r>
        <w:rPr>
          <w:sz w:val="26"/>
        </w:rPr>
        <w:t xml:space="preserve"> Ban QLDA và các phòng liên quan.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H</w:t>
      </w:r>
      <w:r>
        <w:rPr>
          <w:sz w:val="26"/>
        </w:rPr>
        <w:t>ỗ</w:t>
      </w:r>
      <w:r>
        <w:rPr>
          <w:sz w:val="26"/>
        </w:rPr>
        <w:t xml:space="preserve"> tr</w:t>
      </w:r>
      <w:r>
        <w:rPr>
          <w:sz w:val="26"/>
        </w:rPr>
        <w:t>ợ</w:t>
      </w:r>
      <w:r>
        <w:rPr>
          <w:sz w:val="26"/>
        </w:rPr>
        <w:t xml:space="preserve"> k</w:t>
      </w:r>
      <w:r>
        <w:rPr>
          <w:sz w:val="26"/>
        </w:rPr>
        <w:t>ỹ</w:t>
      </w:r>
      <w:r>
        <w:rPr>
          <w:sz w:val="26"/>
        </w:rPr>
        <w:t xml:space="preserve"> thu</w:t>
      </w:r>
      <w:r>
        <w:rPr>
          <w:sz w:val="26"/>
        </w:rPr>
        <w:t>ậ</w:t>
      </w:r>
      <w:r>
        <w:rPr>
          <w:sz w:val="26"/>
        </w:rPr>
        <w:t>t trong 03 tháng sau khi đưa vào v</w:t>
      </w:r>
      <w:r>
        <w:rPr>
          <w:sz w:val="26"/>
        </w:rPr>
        <w:t>ậ</w:t>
      </w:r>
      <w:r>
        <w:rPr>
          <w:sz w:val="26"/>
        </w:rPr>
        <w:t>n hành chính th</w:t>
      </w:r>
      <w:r>
        <w:rPr>
          <w:sz w:val="26"/>
        </w:rPr>
        <w:t>ứ</w:t>
      </w:r>
      <w:r>
        <w:rPr>
          <w:sz w:val="26"/>
        </w:rPr>
        <w:t>c.</w:t>
      </w:r>
    </w:p>
    <w:p w:rsidR="00432356" w:rsidRDefault="008F18D8">
      <w:r>
        <w:br w:type="page"/>
      </w:r>
    </w:p>
    <w:p w:rsidR="00432356" w:rsidRDefault="008F18D8">
      <w:pPr>
        <w:spacing w:before="160" w:after="80"/>
      </w:pPr>
      <w:r>
        <w:rPr>
          <w:b/>
          <w:sz w:val="28"/>
        </w:rPr>
        <w:lastRenderedPageBreak/>
        <w:t>4. K</w:t>
      </w:r>
      <w:r>
        <w:rPr>
          <w:b/>
          <w:sz w:val="28"/>
        </w:rPr>
        <w:t>Ế</w:t>
      </w:r>
      <w:r>
        <w:rPr>
          <w:b/>
          <w:sz w:val="28"/>
        </w:rPr>
        <w:t>T QU</w:t>
      </w:r>
      <w:r>
        <w:rPr>
          <w:b/>
          <w:sz w:val="28"/>
        </w:rPr>
        <w:t>Ả</w:t>
      </w:r>
      <w:r>
        <w:rPr>
          <w:b/>
          <w:sz w:val="28"/>
        </w:rPr>
        <w:t xml:space="preserve"> BÀN GIAO D</w:t>
      </w:r>
      <w:r>
        <w:rPr>
          <w:b/>
          <w:sz w:val="28"/>
        </w:rPr>
        <w:t>Ự</w:t>
      </w:r>
      <w:r>
        <w:rPr>
          <w:b/>
          <w:sz w:val="28"/>
        </w:rPr>
        <w:t xml:space="preserve"> KI</w:t>
      </w:r>
      <w:r>
        <w:rPr>
          <w:b/>
          <w:sz w:val="28"/>
        </w:rPr>
        <w:t>Ế</w:t>
      </w:r>
      <w:r>
        <w:rPr>
          <w:b/>
          <w:sz w:val="28"/>
        </w:rPr>
        <w:t>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819"/>
        <w:gridCol w:w="1304"/>
        <w:gridCol w:w="2268"/>
      </w:tblGrid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bàn giao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m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Th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>i đi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d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 xml:space="preserve"> ki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</w:t>
            </w: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D1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Báo cáo kh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sát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chính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+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phân tích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cách pháp lý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HM1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432356">
            <w:pPr>
              <w:spacing w:before="40" w:after="40"/>
              <w:jc w:val="both"/>
            </w:pP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D2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Tài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Yêu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p 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cho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m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HM1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432356">
            <w:pPr>
              <w:spacing w:before="40" w:after="40"/>
              <w:jc w:val="both"/>
            </w:pP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D3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quy trình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án 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(06 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i)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HM2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432356">
            <w:pPr>
              <w:spacing w:before="40" w:after="40"/>
              <w:jc w:val="both"/>
            </w:pP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D4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quy trình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án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 sung (5–6 quy trình)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HM2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432356">
            <w:pPr>
              <w:spacing w:before="40" w:after="40"/>
              <w:jc w:val="both"/>
            </w:pP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D5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Toàn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bi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u m</w:t>
            </w:r>
            <w:r>
              <w:rPr>
                <w:sz w:val="24"/>
              </w:rPr>
              <w:t>ẫ</w:t>
            </w:r>
            <w:r>
              <w:rPr>
                <w:sz w:val="24"/>
              </w:rPr>
              <w:t>u 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và ban hành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HM2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432356">
            <w:pPr>
              <w:spacing w:before="40" w:after="40"/>
              <w:jc w:val="both"/>
            </w:pP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D6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Bu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hu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n quy trình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cho cán b</w:t>
            </w:r>
            <w:r>
              <w:rPr>
                <w:sz w:val="24"/>
              </w:rPr>
              <w:t>ộ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HM2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432356">
            <w:pPr>
              <w:spacing w:before="40" w:after="40"/>
              <w:jc w:val="both"/>
            </w:pP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D7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m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lý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án</w:t>
            </w:r>
            <w:r>
              <w:rPr>
                <w:sz w:val="24"/>
              </w:rPr>
              <w:t xml:space="preserve"> — phiên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đưa vào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hành chính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HM3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432356">
            <w:pPr>
              <w:spacing w:before="40" w:after="40"/>
              <w:jc w:val="both"/>
            </w:pP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D8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Đào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hành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m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HM3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432356">
            <w:pPr>
              <w:spacing w:before="40" w:after="40"/>
              <w:jc w:val="both"/>
            </w:pPr>
          </w:p>
        </w:tc>
      </w:tr>
      <w:tr w:rsidR="00432356">
        <w:trPr>
          <w:jc w:val="center"/>
        </w:trPr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center"/>
            </w:pPr>
            <w:r>
              <w:rPr>
                <w:sz w:val="24"/>
              </w:rPr>
              <w:t>D9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H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 tr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ỹ</w:t>
            </w:r>
            <w:r>
              <w:rPr>
                <w:sz w:val="24"/>
              </w:rPr>
              <w:t xml:space="preserve"> thu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3 tháng sau khi đưa vào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hành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40" w:after="40"/>
              <w:jc w:val="both"/>
            </w:pPr>
            <w:r>
              <w:rPr>
                <w:sz w:val="24"/>
              </w:rPr>
              <w:t>HM3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432356">
            <w:pPr>
              <w:spacing w:before="40" w:after="40"/>
              <w:jc w:val="both"/>
            </w:pPr>
          </w:p>
        </w:tc>
      </w:tr>
    </w:tbl>
    <w:p w:rsidR="00432356" w:rsidRDefault="008F18D8">
      <w:r>
        <w:br w:type="page"/>
      </w:r>
    </w:p>
    <w:p w:rsidR="00432356" w:rsidRDefault="008F18D8">
      <w:pPr>
        <w:spacing w:before="160" w:after="80"/>
      </w:pPr>
      <w:r>
        <w:rPr>
          <w:b/>
          <w:sz w:val="28"/>
        </w:rPr>
        <w:lastRenderedPageBreak/>
        <w:t>5. L</w:t>
      </w:r>
      <w:r>
        <w:rPr>
          <w:b/>
          <w:sz w:val="28"/>
        </w:rPr>
        <w:t>Ộ</w:t>
      </w:r>
      <w:r>
        <w:rPr>
          <w:b/>
          <w:sz w:val="28"/>
        </w:rPr>
        <w:t xml:space="preserve"> TRÌNH VÀ TI</w:t>
      </w:r>
      <w:r>
        <w:rPr>
          <w:b/>
          <w:sz w:val="28"/>
        </w:rPr>
        <w:t>Ế</w:t>
      </w:r>
      <w:r>
        <w:rPr>
          <w:b/>
          <w:sz w:val="28"/>
        </w:rPr>
        <w:t>N Đ</w:t>
      </w:r>
      <w:r>
        <w:rPr>
          <w:b/>
          <w:sz w:val="28"/>
        </w:rPr>
        <w:t>Ộ</w:t>
      </w:r>
      <w:r>
        <w:rPr>
          <w:b/>
          <w:sz w:val="28"/>
        </w:rPr>
        <w:t xml:space="preserve"> T</w:t>
      </w:r>
      <w:r>
        <w:rPr>
          <w:b/>
          <w:sz w:val="28"/>
        </w:rPr>
        <w:t>Ổ</w:t>
      </w:r>
      <w:r>
        <w:rPr>
          <w:b/>
          <w:sz w:val="28"/>
        </w:rPr>
        <w:t>NG TH</w:t>
      </w:r>
      <w:r>
        <w:rPr>
          <w:b/>
          <w:sz w:val="28"/>
        </w:rPr>
        <w:t>Ể</w:t>
      </w:r>
    </w:p>
    <w:p w:rsidR="00432356" w:rsidRDefault="008F18D8">
      <w:pPr>
        <w:spacing w:before="120" w:after="60"/>
      </w:pPr>
      <w:r>
        <w:rPr>
          <w:b/>
          <w:sz w:val="26"/>
        </w:rPr>
        <w:t>5.1. T</w:t>
      </w:r>
      <w:r>
        <w:rPr>
          <w:b/>
          <w:sz w:val="26"/>
        </w:rPr>
        <w:t>ổ</w:t>
      </w:r>
      <w:r>
        <w:rPr>
          <w:b/>
          <w:sz w:val="26"/>
        </w:rPr>
        <w:t>ng quan theo tu</w:t>
      </w:r>
      <w:r>
        <w:rPr>
          <w:b/>
          <w:sz w:val="26"/>
        </w:rPr>
        <w:t>ầ</w:t>
      </w:r>
      <w:r>
        <w:rPr>
          <w:b/>
          <w:sz w:val="26"/>
        </w:rPr>
        <w:t>n (Hoàn thành trư</w:t>
      </w:r>
      <w:r>
        <w:rPr>
          <w:b/>
          <w:sz w:val="26"/>
        </w:rPr>
        <w:t>ớ</w:t>
      </w:r>
      <w:r>
        <w:rPr>
          <w:b/>
          <w:sz w:val="26"/>
        </w:rPr>
        <w:t xml:space="preserve">c </w:t>
      </w:r>
      <w:r>
        <w:rPr>
          <w:b/>
          <w:sz w:val="26"/>
        </w:rPr>
        <w:t>25/06/2026)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106"/>
        <w:gridCol w:w="1862"/>
        <w:gridCol w:w="1984"/>
        <w:gridCol w:w="1984"/>
      </w:tblGrid>
      <w:tr w:rsidR="00432356" w:rsidTr="00251AF4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32356" w:rsidRDefault="00251AF4">
            <w:pPr>
              <w:spacing w:before="40" w:after="4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32356" w:rsidRDefault="00251AF4">
            <w:pPr>
              <w:spacing w:before="40" w:after="40"/>
              <w:jc w:val="center"/>
            </w:pPr>
            <w:r>
              <w:rPr>
                <w:b/>
                <w:sz w:val="24"/>
              </w:rPr>
              <w:t xml:space="preserve">Họat động </w:t>
            </w:r>
            <w:r w:rsidR="008F18D8">
              <w:rPr>
                <w:b/>
                <w:sz w:val="24"/>
              </w:rPr>
              <w:t>Chung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m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>c 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m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>c 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32356" w:rsidRDefault="008F18D8">
            <w:pPr>
              <w:spacing w:before="40" w:after="40"/>
              <w:jc w:val="center"/>
            </w:pPr>
            <w:r>
              <w:rPr>
                <w:b/>
                <w:sz w:val="24"/>
              </w:rPr>
              <w:t>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m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>c 3</w:t>
            </w:r>
          </w:p>
        </w:tc>
      </w:tr>
      <w:tr w:rsidR="00432356" w:rsidTr="00251AF4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251AF4">
            <w:pPr>
              <w:spacing w:before="30" w:after="3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Vicem phê 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t; Ký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đ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ng tư v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n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Chu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n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ho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kh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sát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–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–</w:t>
            </w:r>
          </w:p>
        </w:tc>
      </w:tr>
      <w:tr w:rsidR="00432356" w:rsidTr="00251AF4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251AF4">
            <w:pPr>
              <w:spacing w:before="30" w:after="3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chính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sát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a: ph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ng v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n, thu th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h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 xml:space="preserve"> sơ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–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–</w:t>
            </w:r>
          </w:p>
        </w:tc>
      </w:tr>
      <w:tr w:rsidR="00432356" w:rsidTr="00251AF4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251AF4">
            <w:pPr>
              <w:spacing w:before="30" w:after="3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–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Hoàn thi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phân tích kho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cách pháp lý → Bàn giao D1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so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quy trình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m</w:t>
            </w:r>
          </w:p>
        </w:tc>
      </w:tr>
      <w:tr w:rsidR="00432356" w:rsidTr="00251AF4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251AF4">
            <w:pPr>
              <w:spacing w:before="30" w:after="3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–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Bàn giao D2 (Đ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yêu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p 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So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quy trình 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Phát tri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m</w:t>
            </w:r>
          </w:p>
        </w:tc>
      </w:tr>
      <w:tr w:rsidR="00432356" w:rsidTr="00251AF4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251AF4">
            <w:pPr>
              <w:spacing w:before="30" w:after="3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–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–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So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Phá</w:t>
            </w:r>
            <w:r>
              <w:rPr>
                <w:sz w:val="24"/>
              </w:rPr>
              <w:t>t tri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m</w:t>
            </w:r>
          </w:p>
        </w:tc>
      </w:tr>
      <w:tr w:rsidR="00432356" w:rsidTr="00251AF4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251AF4">
            <w:pPr>
              <w:spacing w:before="30" w:after="3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–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–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Vicem rà soát quy trình 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(3 ngày)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Phát tri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m</w:t>
            </w:r>
          </w:p>
        </w:tc>
      </w:tr>
      <w:tr w:rsidR="00432356" w:rsidTr="00251AF4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251AF4">
            <w:pPr>
              <w:spacing w:before="30" w:after="3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–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–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Hoàn thi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theo góp ý → Bàn giao D3, D4, D5, D6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nghi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m thu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m</w:t>
            </w:r>
          </w:p>
        </w:tc>
      </w:tr>
      <w:tr w:rsidR="00432356" w:rsidTr="00251AF4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251AF4">
            <w:pPr>
              <w:spacing w:before="30" w:after="3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–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–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–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2356" w:rsidRDefault="008F18D8">
            <w:pPr>
              <w:spacing w:before="30" w:after="30"/>
            </w:pPr>
            <w:r>
              <w:rPr>
                <w:sz w:val="24"/>
              </w:rPr>
              <w:t>Đưa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m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m vào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hành → Bàn giao</w:t>
            </w:r>
            <w:r>
              <w:rPr>
                <w:sz w:val="24"/>
              </w:rPr>
              <w:t xml:space="preserve"> D7, D8</w:t>
            </w:r>
          </w:p>
        </w:tc>
      </w:tr>
      <w:tr w:rsidR="00432356" w:rsidTr="00251AF4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:rsidR="00432356" w:rsidRDefault="00251AF4">
            <w:pPr>
              <w:spacing w:before="30" w:after="30"/>
              <w:jc w:val="center"/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:rsidR="00432356" w:rsidRDefault="008F18D8">
            <w:pPr>
              <w:spacing w:before="30" w:after="30"/>
            </w:pPr>
            <w:r>
              <w:rPr>
                <w:b/>
                <w:sz w:val="24"/>
              </w:rPr>
              <w:t>LU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 XÂY D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NG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CÓ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 L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:rsidR="00432356" w:rsidRDefault="008F18D8">
            <w:pPr>
              <w:spacing w:before="30" w:after="30"/>
            </w:pPr>
            <w:r>
              <w:rPr>
                <w:b/>
                <w:sz w:val="24"/>
              </w:rPr>
              <w:t>Vicem Hà Tiên s</w:t>
            </w:r>
            <w:r>
              <w:rPr>
                <w:b/>
                <w:sz w:val="24"/>
              </w:rPr>
              <w:t>ẵ</w:t>
            </w:r>
            <w:r>
              <w:rPr>
                <w:b/>
                <w:sz w:val="24"/>
              </w:rPr>
              <w:t>n sàng áp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>ng toàn di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:rsidR="00432356" w:rsidRDefault="00432356">
            <w:pPr>
              <w:spacing w:before="30" w:after="30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:rsidR="00432356" w:rsidRDefault="00432356">
            <w:pPr>
              <w:spacing w:before="30" w:after="30"/>
            </w:pPr>
          </w:p>
        </w:tc>
      </w:tr>
    </w:tbl>
    <w:p w:rsidR="00432356" w:rsidRDefault="008F18D8">
      <w:r>
        <w:br w:type="page"/>
      </w:r>
    </w:p>
    <w:p w:rsidR="00432356" w:rsidRDefault="008F18D8">
      <w:pPr>
        <w:spacing w:before="160" w:after="80"/>
      </w:pPr>
      <w:r>
        <w:rPr>
          <w:b/>
          <w:sz w:val="28"/>
        </w:rPr>
        <w:lastRenderedPageBreak/>
        <w:t>6. TRÁCH NHI</w:t>
      </w:r>
      <w:r>
        <w:rPr>
          <w:b/>
          <w:sz w:val="28"/>
        </w:rPr>
        <w:t>Ệ</w:t>
      </w:r>
      <w:r>
        <w:rPr>
          <w:b/>
          <w:sz w:val="28"/>
        </w:rPr>
        <w:t>M VÀ PH</w:t>
      </w:r>
      <w:r>
        <w:rPr>
          <w:b/>
          <w:sz w:val="28"/>
        </w:rPr>
        <w:t>Ố</w:t>
      </w:r>
      <w:r>
        <w:rPr>
          <w:b/>
          <w:sz w:val="28"/>
        </w:rPr>
        <w:t>I H</w:t>
      </w:r>
      <w:r>
        <w:rPr>
          <w:b/>
          <w:sz w:val="28"/>
        </w:rPr>
        <w:t>Ợ</w:t>
      </w:r>
      <w:r>
        <w:rPr>
          <w:b/>
          <w:sz w:val="28"/>
        </w:rPr>
        <w:t>P GI</w:t>
      </w:r>
      <w:r>
        <w:rPr>
          <w:b/>
          <w:sz w:val="28"/>
        </w:rPr>
        <w:t>Ữ</w:t>
      </w:r>
      <w:r>
        <w:rPr>
          <w:b/>
          <w:sz w:val="28"/>
        </w:rPr>
        <w:t>A HAI BÊN</w:t>
      </w:r>
    </w:p>
    <w:p w:rsidR="00432356" w:rsidRDefault="008F18D8">
      <w:pPr>
        <w:spacing w:before="120" w:after="60"/>
      </w:pPr>
      <w:r>
        <w:rPr>
          <w:b/>
          <w:sz w:val="26"/>
        </w:rPr>
        <w:t>6.1. CIC ch</w:t>
      </w:r>
      <w:r>
        <w:rPr>
          <w:b/>
          <w:sz w:val="26"/>
        </w:rPr>
        <w:t>ị</w:t>
      </w:r>
      <w:r>
        <w:rPr>
          <w:b/>
          <w:sz w:val="26"/>
        </w:rPr>
        <w:t>u trách nhi</w:t>
      </w:r>
      <w:r>
        <w:rPr>
          <w:b/>
          <w:sz w:val="26"/>
        </w:rPr>
        <w:t>ệ</w:t>
      </w:r>
      <w:r>
        <w:rPr>
          <w:b/>
          <w:sz w:val="26"/>
        </w:rPr>
        <w:t>m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Cung c</w:t>
      </w:r>
      <w:r>
        <w:rPr>
          <w:sz w:val="26"/>
        </w:rPr>
        <w:t>ấ</w:t>
      </w:r>
      <w:r>
        <w:rPr>
          <w:sz w:val="26"/>
        </w:rPr>
        <w:t>p đ</w:t>
      </w:r>
      <w:r>
        <w:rPr>
          <w:sz w:val="26"/>
        </w:rPr>
        <w:t>ộ</w:t>
      </w:r>
      <w:r>
        <w:rPr>
          <w:sz w:val="26"/>
        </w:rPr>
        <w:t>i ngũ chuyên gia đ</w:t>
      </w:r>
      <w:r>
        <w:rPr>
          <w:sz w:val="26"/>
        </w:rPr>
        <w:t>ủ</w:t>
      </w:r>
      <w:r>
        <w:rPr>
          <w:sz w:val="26"/>
        </w:rPr>
        <w:t xml:space="preserve"> năng l</w:t>
      </w:r>
      <w:r>
        <w:rPr>
          <w:sz w:val="26"/>
        </w:rPr>
        <w:t>ự</w:t>
      </w:r>
      <w:r>
        <w:rPr>
          <w:sz w:val="26"/>
        </w:rPr>
        <w:t>c: tư v</w:t>
      </w:r>
      <w:r>
        <w:rPr>
          <w:sz w:val="26"/>
        </w:rPr>
        <w:t>ấ</w:t>
      </w:r>
      <w:r>
        <w:rPr>
          <w:sz w:val="26"/>
        </w:rPr>
        <w:t>n pháp lý xây d</w:t>
      </w:r>
      <w:r>
        <w:rPr>
          <w:sz w:val="26"/>
        </w:rPr>
        <w:t>ự</w:t>
      </w:r>
      <w:r>
        <w:rPr>
          <w:sz w:val="26"/>
        </w:rPr>
        <w:t>ng, chuyên gia quy trình qu</w:t>
      </w:r>
      <w:r>
        <w:rPr>
          <w:sz w:val="26"/>
        </w:rPr>
        <w:t>ả</w:t>
      </w:r>
      <w:r>
        <w:rPr>
          <w:sz w:val="26"/>
        </w:rPr>
        <w:t>n lý d</w:t>
      </w:r>
      <w:r>
        <w:rPr>
          <w:sz w:val="26"/>
        </w:rPr>
        <w:t>ự</w:t>
      </w:r>
      <w:r>
        <w:rPr>
          <w:sz w:val="26"/>
        </w:rPr>
        <w:t xml:space="preserve"> án, k</w:t>
      </w:r>
      <w:r>
        <w:rPr>
          <w:sz w:val="26"/>
        </w:rPr>
        <w:t>ỹ</w:t>
      </w:r>
      <w:r>
        <w:rPr>
          <w:sz w:val="26"/>
        </w:rPr>
        <w:t xml:space="preserve"> sư ph</w:t>
      </w:r>
      <w:r>
        <w:rPr>
          <w:sz w:val="26"/>
        </w:rPr>
        <w:t>ầ</w:t>
      </w:r>
      <w:r>
        <w:rPr>
          <w:sz w:val="26"/>
        </w:rPr>
        <w:t>n m</w:t>
      </w:r>
      <w:r>
        <w:rPr>
          <w:sz w:val="26"/>
        </w:rPr>
        <w:t>ề</w:t>
      </w:r>
      <w:r>
        <w:rPr>
          <w:sz w:val="26"/>
        </w:rPr>
        <w:t>m, chuyên gia Mô hình Thông tin Công trình.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Đ</w:t>
      </w:r>
      <w:r>
        <w:rPr>
          <w:sz w:val="26"/>
        </w:rPr>
        <w:t>ả</w:t>
      </w:r>
      <w:r>
        <w:rPr>
          <w:sz w:val="26"/>
        </w:rPr>
        <w:t xml:space="preserve">m </w:t>
      </w:r>
      <w:r>
        <w:rPr>
          <w:sz w:val="26"/>
        </w:rPr>
        <w:t>b</w:t>
      </w:r>
      <w:r>
        <w:rPr>
          <w:sz w:val="26"/>
        </w:rPr>
        <w:t>ả</w:t>
      </w:r>
      <w:r>
        <w:rPr>
          <w:sz w:val="26"/>
        </w:rPr>
        <w:t>o ti</w:t>
      </w:r>
      <w:r>
        <w:rPr>
          <w:sz w:val="26"/>
        </w:rPr>
        <w:t>ế</w:t>
      </w:r>
      <w:r>
        <w:rPr>
          <w:sz w:val="26"/>
        </w:rPr>
        <w:t>n đ</w:t>
      </w:r>
      <w:r>
        <w:rPr>
          <w:sz w:val="26"/>
        </w:rPr>
        <w:t>ộ</w:t>
      </w:r>
      <w:r>
        <w:rPr>
          <w:sz w:val="26"/>
        </w:rPr>
        <w:t xml:space="preserve"> bàn giao theo l</w:t>
      </w:r>
      <w:r>
        <w:rPr>
          <w:sz w:val="26"/>
        </w:rPr>
        <w:t>ộ</w:t>
      </w:r>
      <w:r>
        <w:rPr>
          <w:sz w:val="26"/>
        </w:rPr>
        <w:t xml:space="preserve"> trình đã cam k</w:t>
      </w:r>
      <w:r>
        <w:rPr>
          <w:sz w:val="26"/>
        </w:rPr>
        <w:t>ế</w:t>
      </w:r>
      <w:r>
        <w:rPr>
          <w:sz w:val="26"/>
        </w:rPr>
        <w:t>t.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T</w:t>
      </w:r>
      <w:r>
        <w:rPr>
          <w:sz w:val="26"/>
        </w:rPr>
        <w:t>ấ</w:t>
      </w:r>
      <w:r>
        <w:rPr>
          <w:sz w:val="26"/>
        </w:rPr>
        <w:t>t c</w:t>
      </w:r>
      <w:r>
        <w:rPr>
          <w:sz w:val="26"/>
        </w:rPr>
        <w:t>ả</w:t>
      </w:r>
      <w:r>
        <w:rPr>
          <w:sz w:val="26"/>
        </w:rPr>
        <w:t xml:space="preserve"> s</w:t>
      </w:r>
      <w:r>
        <w:rPr>
          <w:sz w:val="26"/>
        </w:rPr>
        <w:t>ả</w:t>
      </w:r>
      <w:r>
        <w:rPr>
          <w:sz w:val="26"/>
        </w:rPr>
        <w:t>n ph</w:t>
      </w:r>
      <w:r>
        <w:rPr>
          <w:sz w:val="26"/>
        </w:rPr>
        <w:t>ẩ</w:t>
      </w:r>
      <w:r>
        <w:rPr>
          <w:sz w:val="26"/>
        </w:rPr>
        <w:t>m ph</w:t>
      </w:r>
      <w:r>
        <w:rPr>
          <w:sz w:val="26"/>
        </w:rPr>
        <w:t>ả</w:t>
      </w:r>
      <w:r>
        <w:rPr>
          <w:sz w:val="26"/>
        </w:rPr>
        <w:t>i tuân th</w:t>
      </w:r>
      <w:r>
        <w:rPr>
          <w:sz w:val="26"/>
        </w:rPr>
        <w:t>ủ</w:t>
      </w:r>
      <w:r>
        <w:rPr>
          <w:sz w:val="26"/>
        </w:rPr>
        <w:t xml:space="preserve"> đ</w:t>
      </w:r>
      <w:r>
        <w:rPr>
          <w:sz w:val="26"/>
        </w:rPr>
        <w:t>ầ</w:t>
      </w:r>
      <w:r>
        <w:rPr>
          <w:sz w:val="26"/>
        </w:rPr>
        <w:t>y đ</w:t>
      </w:r>
      <w:r>
        <w:rPr>
          <w:sz w:val="26"/>
        </w:rPr>
        <w:t>ủ</w:t>
      </w:r>
      <w:r>
        <w:rPr>
          <w:sz w:val="26"/>
        </w:rPr>
        <w:t xml:space="preserve"> khung pháp lý xây d</w:t>
      </w:r>
      <w:r>
        <w:rPr>
          <w:sz w:val="26"/>
        </w:rPr>
        <w:t>ự</w:t>
      </w:r>
      <w:r>
        <w:rPr>
          <w:sz w:val="26"/>
        </w:rPr>
        <w:t>ng m</w:t>
      </w:r>
      <w:r>
        <w:rPr>
          <w:sz w:val="26"/>
        </w:rPr>
        <w:t>ớ</w:t>
      </w:r>
      <w:r>
        <w:rPr>
          <w:sz w:val="26"/>
        </w:rPr>
        <w:t>i có hi</w:t>
      </w:r>
      <w:r>
        <w:rPr>
          <w:sz w:val="26"/>
        </w:rPr>
        <w:t>ệ</w:t>
      </w:r>
      <w:r>
        <w:rPr>
          <w:sz w:val="26"/>
        </w:rPr>
        <w:t>u l</w:t>
      </w:r>
      <w:r>
        <w:rPr>
          <w:sz w:val="26"/>
        </w:rPr>
        <w:t>ự</w:t>
      </w:r>
      <w:r>
        <w:rPr>
          <w:sz w:val="26"/>
        </w:rPr>
        <w:t>c t</w:t>
      </w:r>
      <w:r>
        <w:rPr>
          <w:sz w:val="26"/>
        </w:rPr>
        <w:t>ừ</w:t>
      </w:r>
      <w:r>
        <w:rPr>
          <w:sz w:val="26"/>
        </w:rPr>
        <w:t xml:space="preserve"> 01/07/2026.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H</w:t>
      </w:r>
      <w:r>
        <w:rPr>
          <w:sz w:val="26"/>
        </w:rPr>
        <w:t>ỗ</w:t>
      </w:r>
      <w:r>
        <w:rPr>
          <w:sz w:val="26"/>
        </w:rPr>
        <w:t xml:space="preserve"> tr</w:t>
      </w:r>
      <w:r>
        <w:rPr>
          <w:sz w:val="26"/>
        </w:rPr>
        <w:t>ợ</w:t>
      </w:r>
      <w:r>
        <w:rPr>
          <w:sz w:val="26"/>
        </w:rPr>
        <w:t xml:space="preserve"> k</w:t>
      </w:r>
      <w:r>
        <w:rPr>
          <w:sz w:val="26"/>
        </w:rPr>
        <w:t>ỹ</w:t>
      </w:r>
      <w:r>
        <w:rPr>
          <w:sz w:val="26"/>
        </w:rPr>
        <w:t xml:space="preserve"> thu</w:t>
      </w:r>
      <w:r>
        <w:rPr>
          <w:sz w:val="26"/>
        </w:rPr>
        <w:t>ậ</w:t>
      </w:r>
      <w:r>
        <w:rPr>
          <w:sz w:val="26"/>
        </w:rPr>
        <w:t>t và ch</w:t>
      </w:r>
      <w:r>
        <w:rPr>
          <w:sz w:val="26"/>
        </w:rPr>
        <w:t>ỉ</w:t>
      </w:r>
      <w:r>
        <w:rPr>
          <w:sz w:val="26"/>
        </w:rPr>
        <w:t>nh s</w:t>
      </w:r>
      <w:r>
        <w:rPr>
          <w:sz w:val="26"/>
        </w:rPr>
        <w:t>ử</w:t>
      </w:r>
      <w:r>
        <w:rPr>
          <w:sz w:val="26"/>
        </w:rPr>
        <w:t>a trong vòng 03 tháng sau nghi</w:t>
      </w:r>
      <w:r>
        <w:rPr>
          <w:sz w:val="26"/>
        </w:rPr>
        <w:t>ệ</w:t>
      </w:r>
      <w:r>
        <w:rPr>
          <w:sz w:val="26"/>
        </w:rPr>
        <w:t>m thu.</w:t>
      </w:r>
    </w:p>
    <w:p w:rsidR="00432356" w:rsidRDefault="008F18D8">
      <w:pPr>
        <w:spacing w:before="120" w:after="60"/>
      </w:pPr>
      <w:r>
        <w:rPr>
          <w:b/>
          <w:sz w:val="26"/>
        </w:rPr>
        <w:t>6.2. Vicem Hà Tiên ch</w:t>
      </w:r>
      <w:r>
        <w:rPr>
          <w:b/>
          <w:sz w:val="26"/>
        </w:rPr>
        <w:t>ị</w:t>
      </w:r>
      <w:r>
        <w:rPr>
          <w:b/>
          <w:sz w:val="26"/>
        </w:rPr>
        <w:t>u trách nhi</w:t>
      </w:r>
      <w:r>
        <w:rPr>
          <w:b/>
          <w:sz w:val="26"/>
        </w:rPr>
        <w:t>ệ</w:t>
      </w:r>
      <w:r>
        <w:rPr>
          <w:b/>
          <w:sz w:val="26"/>
        </w:rPr>
        <w:t>m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Ch</w:t>
      </w:r>
      <w:r>
        <w:rPr>
          <w:sz w:val="26"/>
        </w:rPr>
        <w:t>ỉ</w:t>
      </w:r>
      <w:r>
        <w:rPr>
          <w:sz w:val="26"/>
        </w:rPr>
        <w:t xml:space="preserve"> đ</w:t>
      </w:r>
      <w:r>
        <w:rPr>
          <w:sz w:val="26"/>
        </w:rPr>
        <w:t>ị</w:t>
      </w:r>
      <w:r>
        <w:rPr>
          <w:sz w:val="26"/>
        </w:rPr>
        <w:t>nh đ</w:t>
      </w:r>
      <w:r>
        <w:rPr>
          <w:sz w:val="26"/>
        </w:rPr>
        <w:t>ầ</w:t>
      </w:r>
      <w:r>
        <w:rPr>
          <w:sz w:val="26"/>
        </w:rPr>
        <w:t>u m</w:t>
      </w:r>
      <w:r>
        <w:rPr>
          <w:sz w:val="26"/>
        </w:rPr>
        <w:t>ố</w:t>
      </w:r>
      <w:r>
        <w:rPr>
          <w:sz w:val="26"/>
        </w:rPr>
        <w:t>i ph</w:t>
      </w:r>
      <w:r>
        <w:rPr>
          <w:sz w:val="26"/>
        </w:rPr>
        <w:t>ố</w:t>
      </w:r>
      <w:r>
        <w:rPr>
          <w:sz w:val="26"/>
        </w:rPr>
        <w:t>i h</w:t>
      </w:r>
      <w:r>
        <w:rPr>
          <w:sz w:val="26"/>
        </w:rPr>
        <w:t>ợ</w:t>
      </w:r>
      <w:r>
        <w:rPr>
          <w:sz w:val="26"/>
        </w:rPr>
        <w:t>p chính có th</w:t>
      </w:r>
      <w:r>
        <w:rPr>
          <w:sz w:val="26"/>
        </w:rPr>
        <w:t>ẩ</w:t>
      </w:r>
      <w:r>
        <w:rPr>
          <w:sz w:val="26"/>
        </w:rPr>
        <w:t>m quy</w:t>
      </w:r>
      <w:r>
        <w:rPr>
          <w:sz w:val="26"/>
        </w:rPr>
        <w:t>ề</w:t>
      </w:r>
      <w:r>
        <w:rPr>
          <w:sz w:val="26"/>
        </w:rPr>
        <w:t>n quy</w:t>
      </w:r>
      <w:r>
        <w:rPr>
          <w:sz w:val="26"/>
        </w:rPr>
        <w:t>ế</w:t>
      </w:r>
      <w:r>
        <w:rPr>
          <w:sz w:val="26"/>
        </w:rPr>
        <w:t>t đ</w:t>
      </w:r>
      <w:r>
        <w:rPr>
          <w:sz w:val="26"/>
        </w:rPr>
        <w:t>ị</w:t>
      </w:r>
      <w:r>
        <w:rPr>
          <w:sz w:val="26"/>
        </w:rPr>
        <w:t>nh t</w:t>
      </w:r>
      <w:r>
        <w:rPr>
          <w:sz w:val="26"/>
        </w:rPr>
        <w:t>ừ</w:t>
      </w:r>
      <w:r>
        <w:rPr>
          <w:sz w:val="26"/>
        </w:rPr>
        <w:t xml:space="preserve"> Ban QLDA.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T</w:t>
      </w:r>
      <w:r>
        <w:rPr>
          <w:sz w:val="26"/>
        </w:rPr>
        <w:t>ạ</w:t>
      </w:r>
      <w:r>
        <w:rPr>
          <w:sz w:val="26"/>
        </w:rPr>
        <w:t>o đi</w:t>
      </w:r>
      <w:r>
        <w:rPr>
          <w:sz w:val="26"/>
        </w:rPr>
        <w:t>ề</w:t>
      </w:r>
      <w:r>
        <w:rPr>
          <w:sz w:val="26"/>
        </w:rPr>
        <w:t>u ki</w:t>
      </w:r>
      <w:r>
        <w:rPr>
          <w:sz w:val="26"/>
        </w:rPr>
        <w:t>ệ</w:t>
      </w:r>
      <w:r>
        <w:rPr>
          <w:sz w:val="26"/>
        </w:rPr>
        <w:t>n ti</w:t>
      </w:r>
      <w:r>
        <w:rPr>
          <w:sz w:val="26"/>
        </w:rPr>
        <w:t>ế</w:t>
      </w:r>
      <w:r>
        <w:rPr>
          <w:sz w:val="26"/>
        </w:rPr>
        <w:t>p c</w:t>
      </w:r>
      <w:r>
        <w:rPr>
          <w:sz w:val="26"/>
        </w:rPr>
        <w:t>ậ</w:t>
      </w:r>
      <w:r>
        <w:rPr>
          <w:sz w:val="26"/>
        </w:rPr>
        <w:t>n tài li</w:t>
      </w:r>
      <w:r>
        <w:rPr>
          <w:sz w:val="26"/>
        </w:rPr>
        <w:t>ệ</w:t>
      </w:r>
      <w:r>
        <w:rPr>
          <w:sz w:val="26"/>
        </w:rPr>
        <w:t>u, cán b</w:t>
      </w:r>
      <w:r>
        <w:rPr>
          <w:sz w:val="26"/>
        </w:rPr>
        <w:t>ộ</w:t>
      </w:r>
      <w:r>
        <w:rPr>
          <w:sz w:val="26"/>
        </w:rPr>
        <w:t xml:space="preserve"> trong quá trình kh</w:t>
      </w:r>
      <w:r>
        <w:rPr>
          <w:sz w:val="26"/>
        </w:rPr>
        <w:t>ả</w:t>
      </w:r>
      <w:r>
        <w:rPr>
          <w:sz w:val="26"/>
        </w:rPr>
        <w:t>o sát.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Ph</w:t>
      </w:r>
      <w:r>
        <w:rPr>
          <w:sz w:val="26"/>
        </w:rPr>
        <w:t>ả</w:t>
      </w:r>
      <w:r>
        <w:rPr>
          <w:sz w:val="26"/>
        </w:rPr>
        <w:t>n h</w:t>
      </w:r>
      <w:r>
        <w:rPr>
          <w:sz w:val="26"/>
        </w:rPr>
        <w:t>ồ</w:t>
      </w:r>
      <w:r>
        <w:rPr>
          <w:sz w:val="26"/>
        </w:rPr>
        <w:t>i, góp ý k</w:t>
      </w:r>
      <w:r>
        <w:rPr>
          <w:sz w:val="26"/>
        </w:rPr>
        <w:t>ị</w:t>
      </w:r>
      <w:r>
        <w:rPr>
          <w:sz w:val="26"/>
        </w:rPr>
        <w:t>p th</w:t>
      </w:r>
      <w:r>
        <w:rPr>
          <w:sz w:val="26"/>
        </w:rPr>
        <w:t>ờ</w:t>
      </w:r>
      <w:r>
        <w:rPr>
          <w:sz w:val="26"/>
        </w:rPr>
        <w:t>i các d</w:t>
      </w:r>
      <w:r>
        <w:rPr>
          <w:sz w:val="26"/>
        </w:rPr>
        <w:t>ự</w:t>
      </w:r>
      <w:r>
        <w:rPr>
          <w:sz w:val="26"/>
        </w:rPr>
        <w:t xml:space="preserve"> th</w:t>
      </w:r>
      <w:r>
        <w:rPr>
          <w:sz w:val="26"/>
        </w:rPr>
        <w:t>ả</w:t>
      </w:r>
      <w:r>
        <w:rPr>
          <w:sz w:val="26"/>
        </w:rPr>
        <w:t>o quy trình và ph</w:t>
      </w:r>
      <w:r>
        <w:rPr>
          <w:sz w:val="26"/>
        </w:rPr>
        <w:t>ầ</w:t>
      </w:r>
      <w:r>
        <w:rPr>
          <w:sz w:val="26"/>
        </w:rPr>
        <w:t>n m</w:t>
      </w:r>
      <w:r>
        <w:rPr>
          <w:sz w:val="26"/>
        </w:rPr>
        <w:t>ề</w:t>
      </w:r>
      <w:r>
        <w:rPr>
          <w:sz w:val="26"/>
        </w:rPr>
        <w:t>m.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Phê duy</w:t>
      </w:r>
      <w:r>
        <w:rPr>
          <w:sz w:val="26"/>
        </w:rPr>
        <w:t>ệ</w:t>
      </w:r>
      <w:r>
        <w:rPr>
          <w:sz w:val="26"/>
        </w:rPr>
        <w:t>t n</w:t>
      </w:r>
      <w:r>
        <w:rPr>
          <w:sz w:val="26"/>
        </w:rPr>
        <w:t>ộ</w:t>
      </w:r>
      <w:r>
        <w:rPr>
          <w:sz w:val="26"/>
        </w:rPr>
        <w:t>i b</w:t>
      </w:r>
      <w:r>
        <w:rPr>
          <w:sz w:val="26"/>
        </w:rPr>
        <w:t>ộ</w:t>
      </w:r>
      <w:r>
        <w:rPr>
          <w:sz w:val="26"/>
        </w:rPr>
        <w:t xml:space="preserve"> và ban hành b</w:t>
      </w:r>
      <w:r>
        <w:rPr>
          <w:sz w:val="26"/>
        </w:rPr>
        <w:t>ộ</w:t>
      </w:r>
      <w:r>
        <w:rPr>
          <w:sz w:val="26"/>
        </w:rPr>
        <w:t xml:space="preserve"> quy trình m</w:t>
      </w:r>
      <w:r>
        <w:rPr>
          <w:sz w:val="26"/>
        </w:rPr>
        <w:t>ớ</w:t>
      </w:r>
      <w:r>
        <w:rPr>
          <w:sz w:val="26"/>
        </w:rPr>
        <w:t>i sau khi nghi</w:t>
      </w:r>
      <w:r>
        <w:rPr>
          <w:sz w:val="26"/>
        </w:rPr>
        <w:t>ệ</w:t>
      </w:r>
      <w:r>
        <w:rPr>
          <w:sz w:val="26"/>
        </w:rPr>
        <w:t xml:space="preserve">m thu </w:t>
      </w:r>
      <w:r>
        <w:rPr>
          <w:sz w:val="26"/>
        </w:rPr>
        <w:t>v</w:t>
      </w:r>
      <w:r>
        <w:rPr>
          <w:sz w:val="26"/>
        </w:rPr>
        <w:t>ớ</w:t>
      </w:r>
      <w:r>
        <w:rPr>
          <w:sz w:val="26"/>
        </w:rPr>
        <w:t>i CIC.</w:t>
      </w:r>
    </w:p>
    <w:p w:rsidR="00432356" w:rsidRDefault="008F18D8">
      <w:pPr>
        <w:spacing w:before="40" w:after="40"/>
        <w:ind w:left="567" w:hanging="283"/>
        <w:jc w:val="both"/>
      </w:pPr>
      <w:r>
        <w:rPr>
          <w:sz w:val="26"/>
        </w:rPr>
        <w:t>- B</w:t>
      </w:r>
      <w:r>
        <w:rPr>
          <w:sz w:val="26"/>
        </w:rPr>
        <w:t>ố</w:t>
      </w:r>
      <w:r>
        <w:rPr>
          <w:sz w:val="26"/>
        </w:rPr>
        <w:t xml:space="preserve"> trí ngân sách và h</w:t>
      </w:r>
      <w:r>
        <w:rPr>
          <w:sz w:val="26"/>
        </w:rPr>
        <w:t>ạ</w:t>
      </w:r>
      <w:r>
        <w:rPr>
          <w:sz w:val="26"/>
        </w:rPr>
        <w:t xml:space="preserve"> t</w:t>
      </w:r>
      <w:r>
        <w:rPr>
          <w:sz w:val="26"/>
        </w:rPr>
        <w:t>ầ</w:t>
      </w:r>
      <w:r>
        <w:rPr>
          <w:sz w:val="26"/>
        </w:rPr>
        <w:t>ng công ngh</w:t>
      </w:r>
      <w:r>
        <w:rPr>
          <w:sz w:val="26"/>
        </w:rPr>
        <w:t>ệ</w:t>
      </w:r>
      <w:r>
        <w:rPr>
          <w:sz w:val="26"/>
        </w:rPr>
        <w:t xml:space="preserve"> thông tin theo yêu c</w:t>
      </w:r>
      <w:r>
        <w:rPr>
          <w:sz w:val="26"/>
        </w:rPr>
        <w:t>ầ</w:t>
      </w:r>
      <w:r>
        <w:rPr>
          <w:sz w:val="26"/>
        </w:rPr>
        <w:t>u k</w:t>
      </w:r>
      <w:r>
        <w:rPr>
          <w:sz w:val="26"/>
        </w:rPr>
        <w:t>ỹ</w:t>
      </w:r>
      <w:r>
        <w:rPr>
          <w:sz w:val="26"/>
        </w:rPr>
        <w:t xml:space="preserve"> thu</w:t>
      </w:r>
      <w:r>
        <w:rPr>
          <w:sz w:val="26"/>
        </w:rPr>
        <w:t>ậ</w:t>
      </w:r>
      <w:r>
        <w:rPr>
          <w:sz w:val="26"/>
        </w:rPr>
        <w:t>t c</w:t>
      </w:r>
      <w:r>
        <w:rPr>
          <w:sz w:val="26"/>
        </w:rPr>
        <w:t>ủ</w:t>
      </w:r>
      <w:r>
        <w:rPr>
          <w:sz w:val="26"/>
        </w:rPr>
        <w:t>a ph</w:t>
      </w:r>
      <w:r>
        <w:rPr>
          <w:sz w:val="26"/>
        </w:rPr>
        <w:t>ầ</w:t>
      </w:r>
      <w:r>
        <w:rPr>
          <w:sz w:val="26"/>
        </w:rPr>
        <w:t>n m</w:t>
      </w:r>
      <w:r>
        <w:rPr>
          <w:sz w:val="26"/>
        </w:rPr>
        <w:t>ề</w:t>
      </w:r>
      <w:r>
        <w:rPr>
          <w:sz w:val="26"/>
        </w:rPr>
        <w:t>m.</w:t>
      </w:r>
    </w:p>
    <w:p w:rsidR="00432356" w:rsidRDefault="008F18D8">
      <w:r>
        <w:br w:type="page"/>
      </w:r>
    </w:p>
    <w:sectPr w:rsidR="00432356" w:rsidSect="00C046EE">
      <w:headerReference w:type="default" r:id="rId8"/>
      <w:footerReference w:type="default" r:id="rId9"/>
      <w:pgSz w:w="11906" w:h="16838"/>
      <w:pgMar w:top="1417" w:right="1134" w:bottom="1417" w:left="1701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18D8" w:rsidRDefault="008F18D8">
      <w:pPr>
        <w:spacing w:after="0" w:line="240" w:lineRule="auto"/>
      </w:pPr>
      <w:r>
        <w:separator/>
      </w:r>
    </w:p>
  </w:endnote>
  <w:endnote w:type="continuationSeparator" w:id="0">
    <w:p w:rsidR="008F18D8" w:rsidRDefault="008F1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46EE" w:rsidRDefault="00C046EE">
    <w:pPr>
      <w:pStyle w:val="Footer"/>
    </w:pPr>
    <w:r>
      <w:rPr>
        <w:rFonts w:eastAsia="Times New Roman"/>
        <w:noProof/>
        <w:sz w:val="26"/>
        <w:szCs w:val="26"/>
      </w:rPr>
      <w:drawing>
        <wp:inline distT="0" distB="0" distL="0" distR="0" wp14:anchorId="264E0F72" wp14:editId="1BB35D03">
          <wp:extent cx="5760085" cy="478790"/>
          <wp:effectExtent l="0" t="0" r="0" b="0"/>
          <wp:docPr id="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085" cy="478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18D8" w:rsidRDefault="008F18D8">
      <w:pPr>
        <w:spacing w:after="0" w:line="240" w:lineRule="auto"/>
      </w:pPr>
      <w:r>
        <w:separator/>
      </w:r>
    </w:p>
  </w:footnote>
  <w:footnote w:type="continuationSeparator" w:id="0">
    <w:p w:rsidR="008F18D8" w:rsidRDefault="008F18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2356" w:rsidRDefault="00C046EE">
    <w:pPr>
      <w:pStyle w:val="Header"/>
      <w:jc w:val="center"/>
    </w:pPr>
    <w:r w:rsidRPr="00006906">
      <w:rPr>
        <w:noProof/>
      </w:rPr>
      <w:drawing>
        <wp:anchor distT="0" distB="0" distL="114300" distR="114300" simplePos="0" relativeHeight="251658240" behindDoc="0" locked="0" layoutInCell="1" allowOverlap="1" wp14:anchorId="4DB19FC7" wp14:editId="324B6AF0">
          <wp:simplePos x="0" y="0"/>
          <wp:positionH relativeFrom="page">
            <wp:posOffset>1080135</wp:posOffset>
          </wp:positionH>
          <wp:positionV relativeFrom="paragraph">
            <wp:posOffset>-9525</wp:posOffset>
          </wp:positionV>
          <wp:extent cx="5753100" cy="445135"/>
          <wp:effectExtent l="0" t="0" r="0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ON NGUYEN\Desktop\CIC_Header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445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1AF4"/>
    <w:rsid w:val="0029639D"/>
    <w:rsid w:val="00326F90"/>
    <w:rsid w:val="00432356"/>
    <w:rsid w:val="007B36FD"/>
    <w:rsid w:val="008F18D8"/>
    <w:rsid w:val="00A4728C"/>
    <w:rsid w:val="00A67D1D"/>
    <w:rsid w:val="00AA1D8D"/>
    <w:rsid w:val="00B47730"/>
    <w:rsid w:val="00C046E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12524445"/>
  <w14:defaultImageDpi w14:val="300"/>
  <w15:docId w15:val="{92465335-7E7A-4F5F-AD7F-9C9B2B02B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479BEA-1065-4FC9-94CC-4FB12E13B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2557</Words>
  <Characters>14577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Personal</cp:lastModifiedBy>
  <cp:revision>6</cp:revision>
  <dcterms:created xsi:type="dcterms:W3CDTF">2013-12-23T23:15:00Z</dcterms:created>
  <dcterms:modified xsi:type="dcterms:W3CDTF">2026-05-06T11:33:00Z</dcterms:modified>
  <cp:category/>
</cp:coreProperties>
</file>